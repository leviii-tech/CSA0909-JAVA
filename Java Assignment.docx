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E109" w14:textId="6D17C89E" w:rsidR="000B6372" w:rsidRPr="006A6600" w:rsidRDefault="00000000" w:rsidP="000B6372">
      <w:pPr>
        <w:spacing w:before="1300"/>
        <w:contextualSpacing/>
        <w:jc w:val="center"/>
        <w:rPr>
          <w:b/>
          <w:sz w:val="36"/>
        </w:rPr>
      </w:pPr>
      <w:r w:rsidRPr="006A6600">
        <w:rPr>
          <w:b/>
          <w:sz w:val="36"/>
        </w:rPr>
        <w:t>SIMATS ENGINEERING</w:t>
      </w:r>
    </w:p>
    <w:p w14:paraId="069A1236" w14:textId="77777777" w:rsidR="000B6372" w:rsidRPr="006A6600" w:rsidRDefault="000B6372" w:rsidP="000B6372">
      <w:pPr>
        <w:spacing w:before="1300"/>
        <w:contextualSpacing/>
        <w:jc w:val="center"/>
        <w:rPr>
          <w:b/>
          <w:sz w:val="36"/>
        </w:rPr>
      </w:pPr>
    </w:p>
    <w:p w14:paraId="689FF2ED" w14:textId="77777777" w:rsidR="009B628F" w:rsidRPr="006A6600" w:rsidRDefault="00000000">
      <w:pPr>
        <w:contextualSpacing/>
        <w:jc w:val="center"/>
        <w:rPr>
          <w:b/>
          <w:sz w:val="26"/>
        </w:rPr>
      </w:pPr>
      <w:r w:rsidRPr="006A6600">
        <w:rPr>
          <w:b/>
          <w:sz w:val="26"/>
        </w:rPr>
        <w:t>SAVEETHA INSTITUTE OF MEDICAL AND TECHNICAL SCIENCES</w:t>
      </w:r>
    </w:p>
    <w:p w14:paraId="57D4C28D" w14:textId="77777777" w:rsidR="000B6372" w:rsidRPr="006A6600" w:rsidRDefault="000B6372">
      <w:pPr>
        <w:contextualSpacing/>
        <w:jc w:val="center"/>
      </w:pPr>
    </w:p>
    <w:p w14:paraId="5B3766CE" w14:textId="77777777" w:rsidR="009B628F" w:rsidRPr="006A6600" w:rsidRDefault="00000000">
      <w:pPr>
        <w:jc w:val="center"/>
      </w:pPr>
      <w:r w:rsidRPr="006A6600">
        <w:rPr>
          <w:sz w:val="24"/>
        </w:rPr>
        <w:t>Department of Computer Science and Engineering (AI)</w:t>
      </w:r>
    </w:p>
    <w:p w14:paraId="776FDE93" w14:textId="31151240" w:rsidR="009B628F" w:rsidRPr="006A6600" w:rsidRDefault="00000000">
      <w:pPr>
        <w:spacing w:before="500"/>
        <w:jc w:val="center"/>
        <w:rPr>
          <w:b/>
          <w:sz w:val="24"/>
        </w:rPr>
      </w:pPr>
      <w:r w:rsidRPr="006A6600">
        <w:rPr>
          <w:b/>
          <w:sz w:val="24"/>
        </w:rPr>
        <w:t>CSA09</w:t>
      </w:r>
      <w:r w:rsidR="006A6600">
        <w:rPr>
          <w:b/>
          <w:sz w:val="24"/>
        </w:rPr>
        <w:t>0</w:t>
      </w:r>
      <w:r w:rsidRPr="006A6600">
        <w:rPr>
          <w:b/>
          <w:sz w:val="24"/>
        </w:rPr>
        <w:t>9 - PROGRAMMING IN JAVA</w:t>
      </w:r>
    </w:p>
    <w:p w14:paraId="4D25A7FD" w14:textId="77777777" w:rsidR="000B6372" w:rsidRPr="006A6600" w:rsidRDefault="000B6372">
      <w:pPr>
        <w:spacing w:before="500"/>
        <w:jc w:val="center"/>
      </w:pPr>
    </w:p>
    <w:p w14:paraId="19BAA344" w14:textId="77777777" w:rsidR="009B628F" w:rsidRPr="006A6600" w:rsidRDefault="00000000">
      <w:pPr>
        <w:spacing w:before="240"/>
        <w:jc w:val="center"/>
      </w:pPr>
      <w:r w:rsidRPr="006A6600">
        <w:rPr>
          <w:b/>
          <w:sz w:val="32"/>
        </w:rPr>
        <w:t>COURSE ASSIGNMENT REPORT</w:t>
      </w:r>
    </w:p>
    <w:p w14:paraId="281636E7" w14:textId="77777777" w:rsidR="009B628F" w:rsidRPr="006A6600" w:rsidRDefault="00000000">
      <w:pPr>
        <w:spacing w:before="600"/>
        <w:jc w:val="center"/>
      </w:pPr>
      <w:r w:rsidRPr="006A6600">
        <w:rPr>
          <w:b/>
          <w:sz w:val="30"/>
        </w:rPr>
        <w:t>DESIGN AND IMPLEMENTATION OF A</w:t>
      </w:r>
    </w:p>
    <w:p w14:paraId="77451587" w14:textId="77777777" w:rsidR="009B628F" w:rsidRPr="006A6600" w:rsidRDefault="00000000">
      <w:pPr>
        <w:jc w:val="center"/>
        <w:rPr>
          <w:b/>
          <w:sz w:val="34"/>
        </w:rPr>
      </w:pPr>
      <w:r w:rsidRPr="006A6600">
        <w:rPr>
          <w:b/>
          <w:sz w:val="34"/>
        </w:rPr>
        <w:t>UNIVERSITY EVENT MANAGEMENT SYSTEM IN JAVA</w:t>
      </w:r>
    </w:p>
    <w:p w14:paraId="264ADCE9" w14:textId="77777777" w:rsidR="000B6372" w:rsidRPr="006A6600" w:rsidRDefault="000B6372">
      <w:pPr>
        <w:jc w:val="center"/>
      </w:pPr>
    </w:p>
    <w:p w14:paraId="5B95C4D5" w14:textId="65D1FBCA" w:rsidR="009B628F" w:rsidRPr="006A6600" w:rsidRDefault="00000000" w:rsidP="000B6372">
      <w:pPr>
        <w:spacing w:before="900"/>
        <w:contextualSpacing/>
        <w:jc w:val="center"/>
        <w:rPr>
          <w:b/>
          <w:i/>
          <w:iCs/>
          <w:sz w:val="22"/>
        </w:rPr>
      </w:pPr>
      <w:r w:rsidRPr="006A6600">
        <w:rPr>
          <w:b/>
          <w:i/>
          <w:iCs/>
          <w:sz w:val="22"/>
        </w:rPr>
        <w:t>Submitted By</w:t>
      </w:r>
    </w:p>
    <w:p w14:paraId="129F08ED" w14:textId="77777777" w:rsidR="000B6372" w:rsidRPr="006A6600" w:rsidRDefault="000B6372" w:rsidP="000B6372">
      <w:pPr>
        <w:spacing w:before="900"/>
        <w:contextualSpacing/>
        <w:jc w:val="center"/>
        <w:rPr>
          <w:b/>
          <w:i/>
          <w:iCs/>
          <w:sz w:val="22"/>
        </w:rPr>
      </w:pPr>
    </w:p>
    <w:p w14:paraId="1E166BEA" w14:textId="1F003532" w:rsidR="000B6372" w:rsidRPr="006A6600" w:rsidRDefault="000B6372" w:rsidP="000B6372">
      <w:pPr>
        <w:spacing w:before="900"/>
        <w:contextualSpacing/>
        <w:jc w:val="center"/>
        <w:rPr>
          <w:bCs/>
          <w:sz w:val="24"/>
          <w:szCs w:val="24"/>
        </w:rPr>
      </w:pPr>
      <w:r w:rsidRPr="006A6600">
        <w:rPr>
          <w:bCs/>
          <w:sz w:val="22"/>
        </w:rPr>
        <w:t xml:space="preserve">T </w:t>
      </w:r>
      <w:proofErr w:type="spellStart"/>
      <w:r w:rsidRPr="006A6600">
        <w:rPr>
          <w:bCs/>
          <w:sz w:val="24"/>
          <w:szCs w:val="24"/>
        </w:rPr>
        <w:t>Deekshith</w:t>
      </w:r>
      <w:proofErr w:type="spellEnd"/>
      <w:r w:rsidRPr="006A6600">
        <w:rPr>
          <w:bCs/>
          <w:sz w:val="24"/>
          <w:szCs w:val="24"/>
        </w:rPr>
        <w:t xml:space="preserve"> (192472253)</w:t>
      </w:r>
    </w:p>
    <w:p w14:paraId="7B8A1E0C" w14:textId="383DD251" w:rsidR="000B6372" w:rsidRPr="006A6600" w:rsidRDefault="000B6372" w:rsidP="000B6372">
      <w:pPr>
        <w:spacing w:before="900"/>
        <w:contextualSpacing/>
        <w:jc w:val="center"/>
        <w:rPr>
          <w:bCs/>
          <w:sz w:val="24"/>
          <w:szCs w:val="24"/>
        </w:rPr>
      </w:pPr>
      <w:r w:rsidRPr="006A6600">
        <w:rPr>
          <w:bCs/>
          <w:sz w:val="24"/>
          <w:szCs w:val="24"/>
        </w:rPr>
        <w:t>Department of Computer Science and Engineering (AI)</w:t>
      </w:r>
    </w:p>
    <w:p w14:paraId="5A0666C2" w14:textId="77777777" w:rsidR="009B628F" w:rsidRPr="006A6600" w:rsidRDefault="00000000">
      <w:r w:rsidRPr="006A6600">
        <w:br w:type="page"/>
      </w:r>
    </w:p>
    <w:p w14:paraId="42A0FFB6"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1. Problem Statement</w:t>
      </w:r>
    </w:p>
    <w:p w14:paraId="6DC04DF0" w14:textId="77777777" w:rsidR="00EA56FA" w:rsidRPr="006A6600" w:rsidRDefault="00EA56FA" w:rsidP="00EA56FA"/>
    <w:p w14:paraId="357EBDCA"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Universities conduct technical workshops, seminars, coding contests, cultural programmes, sports activities and other academic events throughout the year. When event details and student registrations are maintained through separate manual records or scattered files, it becomes difficult to create, update, search and remove event information consistently. Duplicate registrations, invalid student details and incorrect event references can also occur when validation is performed manually.</w:t>
      </w:r>
    </w:p>
    <w:p w14:paraId="5A43AB99"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As part of the Programming in Java course assignment, the proposed system is a Java-based University Event Management System with a graphical user interface. The application is designed to allow an administrator or event coordinator to add, search, update and delete university events and to register students for existing events. The system also demonstrates Java Applet programming concepts, the Delegation Event Model, AWT components, Java I/O Streams, object serialization, password hashing, JDBC connectivity and exception handling.</w:t>
      </w:r>
    </w:p>
    <w:p w14:paraId="711AF5C7"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system maintains event and registration information using both binary file persistence and a MySQL relational database. Sensitive registration credentials are not stored as plain text; instead, the password is converted into a SHA-256 digest before persistence. This provides a single academic application in which the required Java concepts are integrated into a practical event-management workflow.</w:t>
      </w:r>
    </w:p>
    <w:p w14:paraId="3253D465"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2. Objective</w:t>
      </w:r>
    </w:p>
    <w:p w14:paraId="591CAA67" w14:textId="77777777" w:rsidR="00EA56FA" w:rsidRPr="006A6600" w:rsidRDefault="00EA56FA" w:rsidP="00EA56FA"/>
    <w:p w14:paraId="5507FF55"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objective of this assignment is to design, implement and evaluate a Java-based University Event Management System that combines GUI programming, event handling, file persistence, security and database connectivity. Specifically, the project aims to:</w:t>
      </w:r>
    </w:p>
    <w:p w14:paraId="2EDB3526"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Develop an AWT-based desktop interface using Frame, Panel, Label, TextField, Button, Choice, TextArea and suitable layout managers.</w:t>
      </w:r>
    </w:p>
    <w:p w14:paraId="2A92C168"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 xml:space="preserve">Demonstrate the Delegation Event Model using ActionEvent, ActionListener and </w:t>
      </w:r>
      <w:proofErr w:type="gramStart"/>
      <w:r w:rsidRPr="006A6600">
        <w:rPr>
          <w:rFonts w:cs="Times New Roman"/>
          <w:sz w:val="24"/>
          <w:szCs w:val="24"/>
        </w:rPr>
        <w:t>actionPerformed(</w:t>
      </w:r>
      <w:proofErr w:type="gramEnd"/>
      <w:r w:rsidRPr="006A6600">
        <w:rPr>
          <w:rFonts w:cs="Times New Roman"/>
          <w:sz w:val="24"/>
          <w:szCs w:val="24"/>
        </w:rPr>
        <w:t>) for button-driven operations.</w:t>
      </w:r>
    </w:p>
    <w:p w14:paraId="5B127B03"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Provide complete event management operations including Add, Update, Search, Delete, Clear and Exit.</w:t>
      </w:r>
    </w:p>
    <w:p w14:paraId="6F05FFD3"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Provide student event registration, registration search and registration deletion with validation and duplicate checking.</w:t>
      </w:r>
    </w:p>
    <w:p w14:paraId="54342468"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Use Java I/O Streams and ObjectOutputStream/ObjectInputStream to serialize and deserialize Event and Registration objects.</w:t>
      </w:r>
    </w:p>
    <w:p w14:paraId="6F659334"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 xml:space="preserve">Apply SHA-256 hashing through </w:t>
      </w:r>
      <w:proofErr w:type="gramStart"/>
      <w:r w:rsidRPr="006A6600">
        <w:rPr>
          <w:rFonts w:cs="Times New Roman"/>
          <w:sz w:val="24"/>
          <w:szCs w:val="24"/>
        </w:rPr>
        <w:t>java.security</w:t>
      </w:r>
      <w:proofErr w:type="gramEnd"/>
      <w:r w:rsidRPr="006A6600">
        <w:rPr>
          <w:rFonts w:cs="Times New Roman"/>
          <w:sz w:val="24"/>
          <w:szCs w:val="24"/>
        </w:rPr>
        <w:t>.MessageDigest so that raw passwords are not stored in files or the database.</w:t>
      </w:r>
    </w:p>
    <w:p w14:paraId="26CD218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Establish JDBC connectivity with a local MySQL/MariaDB-compatible database and implement INSERT, SELECT, UPDATE and DELETE operations through DAO classes.</w:t>
      </w:r>
    </w:p>
    <w:p w14:paraId="268C5120"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Demonstrate traditional Java Applet lifecycle methods for academic purposes while keeping the primary executable application as an AWT Frame.</w:t>
      </w:r>
    </w:p>
    <w:p w14:paraId="7010EF9F"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Handle invalid input, missing records, file errors and SQL errors without terminating the application unexpectedly.</w:t>
      </w:r>
    </w:p>
    <w:p w14:paraId="39C0903A"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3. Requirements and Environment Used</w:t>
      </w:r>
    </w:p>
    <w:p w14:paraId="2B69C183"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3.1 Functional Requirements</w:t>
      </w:r>
    </w:p>
    <w:p w14:paraId="13317A2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Create and store a university event using Event ID, event name, event date, venue and event type.</w:t>
      </w:r>
    </w:p>
    <w:p w14:paraId="6C2839E1"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Search an event by its unique Event ID and display the retrieved details.</w:t>
      </w:r>
    </w:p>
    <w:p w14:paraId="5E41556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Update existing event information and persist the changes.</w:t>
      </w:r>
    </w:p>
    <w:p w14:paraId="0B7693E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Delete an event and remove associated registration records where applicable.</w:t>
      </w:r>
    </w:p>
    <w:p w14:paraId="5F15014C"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List or display existing event information through the GUI.</w:t>
      </w:r>
    </w:p>
    <w:p w14:paraId="43DFAE87"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Register a student for an existing event using Student ID, student name, email, password and Event ID.</w:t>
      </w:r>
    </w:p>
    <w:p w14:paraId="77375CC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Reject registration when the referenced event does not exist or when the same student is already registered for the same event.</w:t>
      </w:r>
    </w:p>
    <w:p w14:paraId="21EF92DE"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Validate mandatory fields, numeric identifiers and email format before processing.</w:t>
      </w:r>
    </w:p>
    <w:p w14:paraId="7EE20E42"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 xml:space="preserve">Hash the password using SHA-256 before storing a </w:t>
      </w:r>
      <w:proofErr w:type="gramStart"/>
      <w:r w:rsidRPr="006A6600">
        <w:rPr>
          <w:rFonts w:cs="Times New Roman"/>
          <w:sz w:val="24"/>
          <w:szCs w:val="24"/>
        </w:rPr>
        <w:t>Registration</w:t>
      </w:r>
      <w:proofErr w:type="gramEnd"/>
      <w:r w:rsidRPr="006A6600">
        <w:rPr>
          <w:rFonts w:cs="Times New Roman"/>
          <w:sz w:val="24"/>
          <w:szCs w:val="24"/>
        </w:rPr>
        <w:t xml:space="preserve"> object.</w:t>
      </w:r>
    </w:p>
    <w:p w14:paraId="414A025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Persist events in data/events.dat and registrations in data/registrations.dat using object serialization.</w:t>
      </w:r>
    </w:p>
    <w:p w14:paraId="4F48DA4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Synchronize operations with the MySQL database using JDBC and PreparedStatement.</w:t>
      </w:r>
    </w:p>
    <w:p w14:paraId="38EB0713"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Provide Clear and Exit functions and display meaningful status/error messages in the GUI.</w:t>
      </w:r>
    </w:p>
    <w:p w14:paraId="2B7B349A"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3.2 Environment Specifications</w:t>
      </w:r>
    </w:p>
    <w:tbl>
      <w:tblPr>
        <w:tblStyle w:val="TableGrid"/>
        <w:tblW w:w="0" w:type="auto"/>
        <w:jc w:val="center"/>
        <w:tblLook w:val="04A0" w:firstRow="1" w:lastRow="0" w:firstColumn="1" w:lastColumn="0" w:noHBand="0" w:noVBand="1"/>
      </w:tblPr>
      <w:tblGrid>
        <w:gridCol w:w="2318"/>
        <w:gridCol w:w="6956"/>
      </w:tblGrid>
      <w:tr w:rsidR="009B628F" w:rsidRPr="006A6600" w14:paraId="310DA793" w14:textId="77777777" w:rsidTr="00EA56FA">
        <w:trPr>
          <w:trHeight w:val="360"/>
          <w:jc w:val="center"/>
        </w:trPr>
        <w:tc>
          <w:tcPr>
            <w:tcW w:w="2318" w:type="dxa"/>
            <w:shd w:val="clear" w:color="auto" w:fill="D9EAF7"/>
            <w:vAlign w:val="center"/>
          </w:tcPr>
          <w:p w14:paraId="309DC379" w14:textId="77777777" w:rsidR="009B628F" w:rsidRPr="006A6600" w:rsidRDefault="00000000" w:rsidP="00EA56FA">
            <w:pPr>
              <w:jc w:val="both"/>
              <w:rPr>
                <w:rFonts w:cs="Times New Roman"/>
                <w:sz w:val="24"/>
                <w:szCs w:val="24"/>
              </w:rPr>
            </w:pPr>
            <w:r w:rsidRPr="006A6600">
              <w:rPr>
                <w:rFonts w:cs="Times New Roman"/>
                <w:b/>
                <w:sz w:val="24"/>
                <w:szCs w:val="24"/>
              </w:rPr>
              <w:t>Component</w:t>
            </w:r>
          </w:p>
        </w:tc>
        <w:tc>
          <w:tcPr>
            <w:tcW w:w="6956" w:type="dxa"/>
            <w:shd w:val="clear" w:color="auto" w:fill="D9EAF7"/>
            <w:vAlign w:val="center"/>
          </w:tcPr>
          <w:p w14:paraId="2F60D665" w14:textId="77777777" w:rsidR="009B628F" w:rsidRPr="006A6600" w:rsidRDefault="00000000" w:rsidP="00EA56FA">
            <w:pPr>
              <w:jc w:val="both"/>
              <w:rPr>
                <w:rFonts w:cs="Times New Roman"/>
                <w:sz w:val="24"/>
                <w:szCs w:val="24"/>
              </w:rPr>
            </w:pPr>
            <w:r w:rsidRPr="006A6600">
              <w:rPr>
                <w:rFonts w:cs="Times New Roman"/>
                <w:b/>
                <w:sz w:val="24"/>
                <w:szCs w:val="24"/>
              </w:rPr>
              <w:t>Specification</w:t>
            </w:r>
          </w:p>
        </w:tc>
      </w:tr>
      <w:tr w:rsidR="009B628F" w:rsidRPr="006A6600" w14:paraId="60D8DCF4" w14:textId="77777777" w:rsidTr="00EA56FA">
        <w:trPr>
          <w:trHeight w:val="721"/>
          <w:jc w:val="center"/>
        </w:trPr>
        <w:tc>
          <w:tcPr>
            <w:tcW w:w="2318" w:type="dxa"/>
            <w:vAlign w:val="center"/>
          </w:tcPr>
          <w:p w14:paraId="73E285CB" w14:textId="77777777" w:rsidR="009B628F" w:rsidRPr="006A6600" w:rsidRDefault="00000000" w:rsidP="00EA56FA">
            <w:pPr>
              <w:jc w:val="both"/>
              <w:rPr>
                <w:rFonts w:cs="Times New Roman"/>
                <w:sz w:val="24"/>
                <w:szCs w:val="24"/>
              </w:rPr>
            </w:pPr>
            <w:r w:rsidRPr="006A6600">
              <w:rPr>
                <w:rFonts w:cs="Times New Roman"/>
                <w:sz w:val="24"/>
                <w:szCs w:val="24"/>
              </w:rPr>
              <w:t>Programming Language</w:t>
            </w:r>
          </w:p>
        </w:tc>
        <w:tc>
          <w:tcPr>
            <w:tcW w:w="6956" w:type="dxa"/>
            <w:vAlign w:val="center"/>
          </w:tcPr>
          <w:p w14:paraId="5433C351" w14:textId="77777777" w:rsidR="009B628F" w:rsidRPr="006A6600" w:rsidRDefault="00000000" w:rsidP="00EA56FA">
            <w:pPr>
              <w:jc w:val="both"/>
              <w:rPr>
                <w:rFonts w:cs="Times New Roman"/>
                <w:sz w:val="24"/>
                <w:szCs w:val="24"/>
              </w:rPr>
            </w:pPr>
            <w:r w:rsidRPr="006A6600">
              <w:rPr>
                <w:rFonts w:cs="Times New Roman"/>
                <w:sz w:val="24"/>
                <w:szCs w:val="24"/>
              </w:rPr>
              <w:t>Java; project compiled for Java 8 bytecode for compatibility with the installed Java 8 runtime.</w:t>
            </w:r>
          </w:p>
        </w:tc>
      </w:tr>
      <w:tr w:rsidR="009B628F" w:rsidRPr="006A6600" w14:paraId="42DED886" w14:textId="77777777" w:rsidTr="00EA56FA">
        <w:trPr>
          <w:trHeight w:val="344"/>
          <w:jc w:val="center"/>
        </w:trPr>
        <w:tc>
          <w:tcPr>
            <w:tcW w:w="2318" w:type="dxa"/>
            <w:vAlign w:val="center"/>
          </w:tcPr>
          <w:p w14:paraId="7AA1775F" w14:textId="77777777" w:rsidR="009B628F" w:rsidRPr="006A6600" w:rsidRDefault="00000000" w:rsidP="00EA56FA">
            <w:pPr>
              <w:jc w:val="both"/>
              <w:rPr>
                <w:rFonts w:cs="Times New Roman"/>
                <w:sz w:val="24"/>
                <w:szCs w:val="24"/>
              </w:rPr>
            </w:pPr>
            <w:r w:rsidRPr="006A6600">
              <w:rPr>
                <w:rFonts w:cs="Times New Roman"/>
                <w:sz w:val="24"/>
                <w:szCs w:val="24"/>
              </w:rPr>
              <w:t>Compiler</w:t>
            </w:r>
          </w:p>
        </w:tc>
        <w:tc>
          <w:tcPr>
            <w:tcW w:w="6956" w:type="dxa"/>
            <w:vAlign w:val="center"/>
          </w:tcPr>
          <w:p w14:paraId="1F6D6595" w14:textId="77777777" w:rsidR="009B628F" w:rsidRPr="006A6600" w:rsidRDefault="00000000" w:rsidP="00EA56FA">
            <w:pPr>
              <w:jc w:val="both"/>
              <w:rPr>
                <w:rFonts w:cs="Times New Roman"/>
                <w:sz w:val="24"/>
                <w:szCs w:val="24"/>
              </w:rPr>
            </w:pPr>
            <w:r w:rsidRPr="006A6600">
              <w:rPr>
                <w:rFonts w:cs="Times New Roman"/>
                <w:sz w:val="24"/>
                <w:szCs w:val="24"/>
              </w:rPr>
              <w:t>javac 22.0.2 with --release 8 used for compilation.</w:t>
            </w:r>
          </w:p>
        </w:tc>
      </w:tr>
      <w:tr w:rsidR="009B628F" w:rsidRPr="006A6600" w14:paraId="0D7E6516" w14:textId="77777777" w:rsidTr="00EA56FA">
        <w:trPr>
          <w:trHeight w:val="360"/>
          <w:jc w:val="center"/>
        </w:trPr>
        <w:tc>
          <w:tcPr>
            <w:tcW w:w="2318" w:type="dxa"/>
            <w:vAlign w:val="center"/>
          </w:tcPr>
          <w:p w14:paraId="7A256CE2" w14:textId="77777777" w:rsidR="009B628F" w:rsidRPr="006A6600" w:rsidRDefault="00000000" w:rsidP="00EA56FA">
            <w:pPr>
              <w:jc w:val="both"/>
              <w:rPr>
                <w:rFonts w:cs="Times New Roman"/>
                <w:sz w:val="24"/>
                <w:szCs w:val="24"/>
              </w:rPr>
            </w:pPr>
            <w:r w:rsidRPr="006A6600">
              <w:rPr>
                <w:rFonts w:cs="Times New Roman"/>
                <w:sz w:val="24"/>
                <w:szCs w:val="24"/>
              </w:rPr>
              <w:t>Runtime</w:t>
            </w:r>
          </w:p>
        </w:tc>
        <w:tc>
          <w:tcPr>
            <w:tcW w:w="6956" w:type="dxa"/>
            <w:vAlign w:val="center"/>
          </w:tcPr>
          <w:p w14:paraId="08CF2300" w14:textId="77777777" w:rsidR="009B628F" w:rsidRPr="006A6600" w:rsidRDefault="00000000" w:rsidP="00EA56FA">
            <w:pPr>
              <w:jc w:val="both"/>
              <w:rPr>
                <w:rFonts w:cs="Times New Roman"/>
                <w:sz w:val="24"/>
                <w:szCs w:val="24"/>
              </w:rPr>
            </w:pPr>
            <w:r w:rsidRPr="006A6600">
              <w:rPr>
                <w:rFonts w:cs="Times New Roman"/>
                <w:sz w:val="24"/>
                <w:szCs w:val="24"/>
              </w:rPr>
              <w:t>Java 8 (1.8.0_431) used to execute the compiled application.</w:t>
            </w:r>
          </w:p>
        </w:tc>
      </w:tr>
      <w:tr w:rsidR="009B628F" w:rsidRPr="006A6600" w14:paraId="69EC1162" w14:textId="77777777" w:rsidTr="00EA56FA">
        <w:trPr>
          <w:trHeight w:val="360"/>
          <w:jc w:val="center"/>
        </w:trPr>
        <w:tc>
          <w:tcPr>
            <w:tcW w:w="2318" w:type="dxa"/>
            <w:vAlign w:val="center"/>
          </w:tcPr>
          <w:p w14:paraId="44F8A54E" w14:textId="77777777" w:rsidR="009B628F" w:rsidRPr="006A6600" w:rsidRDefault="00000000" w:rsidP="00EA56FA">
            <w:pPr>
              <w:jc w:val="both"/>
              <w:rPr>
                <w:rFonts w:cs="Times New Roman"/>
                <w:sz w:val="24"/>
                <w:szCs w:val="24"/>
              </w:rPr>
            </w:pPr>
            <w:r w:rsidRPr="006A6600">
              <w:rPr>
                <w:rFonts w:cs="Times New Roman"/>
                <w:sz w:val="24"/>
                <w:szCs w:val="24"/>
              </w:rPr>
              <w:t>IDE / Editor</w:t>
            </w:r>
          </w:p>
        </w:tc>
        <w:tc>
          <w:tcPr>
            <w:tcW w:w="6956" w:type="dxa"/>
            <w:vAlign w:val="center"/>
          </w:tcPr>
          <w:p w14:paraId="11EA708A" w14:textId="77777777" w:rsidR="009B628F" w:rsidRPr="006A6600" w:rsidRDefault="00000000" w:rsidP="00EA56FA">
            <w:pPr>
              <w:jc w:val="both"/>
              <w:rPr>
                <w:rFonts w:cs="Times New Roman"/>
                <w:sz w:val="24"/>
                <w:szCs w:val="24"/>
              </w:rPr>
            </w:pPr>
            <w:r w:rsidRPr="006A6600">
              <w:rPr>
                <w:rFonts w:cs="Times New Roman"/>
                <w:sz w:val="24"/>
                <w:szCs w:val="24"/>
              </w:rPr>
              <w:t>Visual Studio Code / Antigravity IDE.</w:t>
            </w:r>
          </w:p>
        </w:tc>
      </w:tr>
      <w:tr w:rsidR="009B628F" w:rsidRPr="006A6600" w14:paraId="1F3A830B" w14:textId="77777777" w:rsidTr="00EA56FA">
        <w:trPr>
          <w:trHeight w:val="360"/>
          <w:jc w:val="center"/>
        </w:trPr>
        <w:tc>
          <w:tcPr>
            <w:tcW w:w="2318" w:type="dxa"/>
            <w:vAlign w:val="center"/>
          </w:tcPr>
          <w:p w14:paraId="2063BFBC" w14:textId="77777777" w:rsidR="009B628F" w:rsidRPr="006A6600" w:rsidRDefault="00000000" w:rsidP="00EA56FA">
            <w:pPr>
              <w:jc w:val="both"/>
              <w:rPr>
                <w:rFonts w:cs="Times New Roman"/>
                <w:sz w:val="24"/>
                <w:szCs w:val="24"/>
              </w:rPr>
            </w:pPr>
            <w:r w:rsidRPr="006A6600">
              <w:rPr>
                <w:rFonts w:cs="Times New Roman"/>
                <w:sz w:val="24"/>
                <w:szCs w:val="24"/>
              </w:rPr>
              <w:t>GUI Toolkit</w:t>
            </w:r>
          </w:p>
        </w:tc>
        <w:tc>
          <w:tcPr>
            <w:tcW w:w="6956" w:type="dxa"/>
            <w:vAlign w:val="center"/>
          </w:tcPr>
          <w:p w14:paraId="2DBF4EB0" w14:textId="77777777" w:rsidR="009B628F" w:rsidRPr="006A6600" w:rsidRDefault="00000000" w:rsidP="00EA56FA">
            <w:pPr>
              <w:jc w:val="both"/>
              <w:rPr>
                <w:rFonts w:cs="Times New Roman"/>
                <w:sz w:val="24"/>
                <w:szCs w:val="24"/>
              </w:rPr>
            </w:pPr>
            <w:r w:rsidRPr="006A6600">
              <w:rPr>
                <w:rFonts w:cs="Times New Roman"/>
                <w:sz w:val="24"/>
                <w:szCs w:val="24"/>
              </w:rPr>
              <w:t xml:space="preserve">Java AWT (java.awt, </w:t>
            </w:r>
            <w:proofErr w:type="gramStart"/>
            <w:r w:rsidRPr="006A6600">
              <w:rPr>
                <w:rFonts w:cs="Times New Roman"/>
                <w:sz w:val="24"/>
                <w:szCs w:val="24"/>
              </w:rPr>
              <w:t>java.awt.event</w:t>
            </w:r>
            <w:proofErr w:type="gramEnd"/>
            <w:r w:rsidRPr="006A6600">
              <w:rPr>
                <w:rFonts w:cs="Times New Roman"/>
                <w:sz w:val="24"/>
                <w:szCs w:val="24"/>
              </w:rPr>
              <w:t>).</w:t>
            </w:r>
          </w:p>
        </w:tc>
      </w:tr>
      <w:tr w:rsidR="009B628F" w:rsidRPr="006A6600" w14:paraId="56FD4004" w14:textId="77777777" w:rsidTr="00EA56FA">
        <w:trPr>
          <w:trHeight w:val="721"/>
          <w:jc w:val="center"/>
        </w:trPr>
        <w:tc>
          <w:tcPr>
            <w:tcW w:w="2318" w:type="dxa"/>
            <w:vAlign w:val="center"/>
          </w:tcPr>
          <w:p w14:paraId="22C1ECF4" w14:textId="77777777" w:rsidR="009B628F" w:rsidRPr="006A6600" w:rsidRDefault="00000000" w:rsidP="00EA56FA">
            <w:pPr>
              <w:jc w:val="both"/>
              <w:rPr>
                <w:rFonts w:cs="Times New Roman"/>
                <w:sz w:val="24"/>
                <w:szCs w:val="24"/>
              </w:rPr>
            </w:pPr>
            <w:r w:rsidRPr="006A6600">
              <w:rPr>
                <w:rFonts w:cs="Times New Roman"/>
                <w:sz w:val="24"/>
                <w:szCs w:val="24"/>
              </w:rPr>
              <w:t>Database</w:t>
            </w:r>
          </w:p>
        </w:tc>
        <w:tc>
          <w:tcPr>
            <w:tcW w:w="6956" w:type="dxa"/>
            <w:vAlign w:val="center"/>
          </w:tcPr>
          <w:p w14:paraId="04AC09B6" w14:textId="77777777" w:rsidR="009B628F" w:rsidRPr="006A6600" w:rsidRDefault="00000000" w:rsidP="00EA56FA">
            <w:pPr>
              <w:jc w:val="both"/>
              <w:rPr>
                <w:rFonts w:cs="Times New Roman"/>
                <w:sz w:val="24"/>
                <w:szCs w:val="24"/>
              </w:rPr>
            </w:pPr>
            <w:r w:rsidRPr="006A6600">
              <w:rPr>
                <w:rFonts w:cs="Times New Roman"/>
                <w:sz w:val="24"/>
                <w:szCs w:val="24"/>
              </w:rPr>
              <w:t>XAMPP local MySQL/MariaDB-compatible server, default port 3306.</w:t>
            </w:r>
          </w:p>
        </w:tc>
      </w:tr>
      <w:tr w:rsidR="009B628F" w:rsidRPr="006A6600" w14:paraId="57F8286C" w14:textId="77777777" w:rsidTr="00EA56FA">
        <w:trPr>
          <w:trHeight w:val="721"/>
          <w:jc w:val="center"/>
        </w:trPr>
        <w:tc>
          <w:tcPr>
            <w:tcW w:w="2318" w:type="dxa"/>
            <w:vAlign w:val="center"/>
          </w:tcPr>
          <w:p w14:paraId="4C8DBC6F" w14:textId="77777777" w:rsidR="009B628F" w:rsidRPr="006A6600" w:rsidRDefault="00000000" w:rsidP="00EA56FA">
            <w:pPr>
              <w:jc w:val="both"/>
              <w:rPr>
                <w:rFonts w:cs="Times New Roman"/>
                <w:sz w:val="24"/>
                <w:szCs w:val="24"/>
              </w:rPr>
            </w:pPr>
            <w:r w:rsidRPr="006A6600">
              <w:rPr>
                <w:rFonts w:cs="Times New Roman"/>
                <w:sz w:val="24"/>
                <w:szCs w:val="24"/>
              </w:rPr>
              <w:t>Database Administration</w:t>
            </w:r>
          </w:p>
        </w:tc>
        <w:tc>
          <w:tcPr>
            <w:tcW w:w="6956" w:type="dxa"/>
            <w:vAlign w:val="center"/>
          </w:tcPr>
          <w:p w14:paraId="7482C623" w14:textId="77777777" w:rsidR="009B628F" w:rsidRPr="006A6600" w:rsidRDefault="00000000" w:rsidP="00EA56FA">
            <w:pPr>
              <w:jc w:val="both"/>
              <w:rPr>
                <w:rFonts w:cs="Times New Roman"/>
                <w:sz w:val="24"/>
                <w:szCs w:val="24"/>
              </w:rPr>
            </w:pPr>
            <w:r w:rsidRPr="006A6600">
              <w:rPr>
                <w:rFonts w:cs="Times New Roman"/>
                <w:sz w:val="24"/>
                <w:szCs w:val="24"/>
              </w:rPr>
              <w:t>phpMyAdmin through XAMPP.</w:t>
            </w:r>
          </w:p>
        </w:tc>
      </w:tr>
      <w:tr w:rsidR="009B628F" w:rsidRPr="006A6600" w14:paraId="233251EB" w14:textId="77777777" w:rsidTr="00EA56FA">
        <w:trPr>
          <w:trHeight w:val="344"/>
          <w:jc w:val="center"/>
        </w:trPr>
        <w:tc>
          <w:tcPr>
            <w:tcW w:w="2318" w:type="dxa"/>
            <w:vAlign w:val="center"/>
          </w:tcPr>
          <w:p w14:paraId="66338CE0" w14:textId="77777777" w:rsidR="009B628F" w:rsidRPr="006A6600" w:rsidRDefault="00000000" w:rsidP="00EA56FA">
            <w:pPr>
              <w:jc w:val="both"/>
              <w:rPr>
                <w:rFonts w:cs="Times New Roman"/>
                <w:sz w:val="24"/>
                <w:szCs w:val="24"/>
              </w:rPr>
            </w:pPr>
            <w:r w:rsidRPr="006A6600">
              <w:rPr>
                <w:rFonts w:cs="Times New Roman"/>
                <w:sz w:val="24"/>
                <w:szCs w:val="24"/>
              </w:rPr>
              <w:t>Database Driver</w:t>
            </w:r>
          </w:p>
        </w:tc>
        <w:tc>
          <w:tcPr>
            <w:tcW w:w="6956" w:type="dxa"/>
            <w:vAlign w:val="center"/>
          </w:tcPr>
          <w:p w14:paraId="62B05ED1" w14:textId="77777777" w:rsidR="009B628F" w:rsidRPr="006A6600" w:rsidRDefault="00000000" w:rsidP="00EA56FA">
            <w:pPr>
              <w:jc w:val="both"/>
              <w:rPr>
                <w:rFonts w:cs="Times New Roman"/>
                <w:sz w:val="24"/>
                <w:szCs w:val="24"/>
              </w:rPr>
            </w:pPr>
            <w:r w:rsidRPr="006A6600">
              <w:rPr>
                <w:rFonts w:cs="Times New Roman"/>
                <w:sz w:val="24"/>
                <w:szCs w:val="24"/>
              </w:rPr>
              <w:t>MySQL Connector/J JDBC driver (lib/mysql-connector-j.jar).</w:t>
            </w:r>
          </w:p>
        </w:tc>
      </w:tr>
      <w:tr w:rsidR="009B628F" w:rsidRPr="006A6600" w14:paraId="712E94D5" w14:textId="77777777" w:rsidTr="00EA56FA">
        <w:trPr>
          <w:trHeight w:val="360"/>
          <w:jc w:val="center"/>
        </w:trPr>
        <w:tc>
          <w:tcPr>
            <w:tcW w:w="2318" w:type="dxa"/>
            <w:vAlign w:val="center"/>
          </w:tcPr>
          <w:p w14:paraId="5C7D5D9D" w14:textId="77777777" w:rsidR="009B628F" w:rsidRPr="006A6600" w:rsidRDefault="00000000" w:rsidP="00EA56FA">
            <w:pPr>
              <w:jc w:val="both"/>
              <w:rPr>
                <w:rFonts w:cs="Times New Roman"/>
                <w:sz w:val="24"/>
                <w:szCs w:val="24"/>
              </w:rPr>
            </w:pPr>
            <w:r w:rsidRPr="006A6600">
              <w:rPr>
                <w:rFonts w:cs="Times New Roman"/>
                <w:sz w:val="24"/>
                <w:szCs w:val="24"/>
              </w:rPr>
              <w:t>Database API</w:t>
            </w:r>
          </w:p>
        </w:tc>
        <w:tc>
          <w:tcPr>
            <w:tcW w:w="6956" w:type="dxa"/>
            <w:vAlign w:val="center"/>
          </w:tcPr>
          <w:p w14:paraId="507D478C" w14:textId="77777777" w:rsidR="009B628F" w:rsidRPr="006A6600" w:rsidRDefault="00000000" w:rsidP="00EA56FA">
            <w:pPr>
              <w:jc w:val="both"/>
              <w:rPr>
                <w:rFonts w:cs="Times New Roman"/>
                <w:sz w:val="24"/>
                <w:szCs w:val="24"/>
              </w:rPr>
            </w:pPr>
            <w:r w:rsidRPr="006A6600">
              <w:rPr>
                <w:rFonts w:cs="Times New Roman"/>
                <w:sz w:val="24"/>
                <w:szCs w:val="24"/>
              </w:rPr>
              <w:t>JDBC: Connection, PreparedStatement, Statement, ResultSet.</w:t>
            </w:r>
          </w:p>
        </w:tc>
      </w:tr>
      <w:tr w:rsidR="009B628F" w:rsidRPr="006A6600" w14:paraId="1F2CA491" w14:textId="77777777" w:rsidTr="00EA56FA">
        <w:trPr>
          <w:trHeight w:val="721"/>
          <w:jc w:val="center"/>
        </w:trPr>
        <w:tc>
          <w:tcPr>
            <w:tcW w:w="2318" w:type="dxa"/>
            <w:vAlign w:val="center"/>
          </w:tcPr>
          <w:p w14:paraId="23109A74" w14:textId="77777777" w:rsidR="009B628F" w:rsidRPr="006A6600" w:rsidRDefault="00000000" w:rsidP="00EA56FA">
            <w:pPr>
              <w:jc w:val="both"/>
              <w:rPr>
                <w:rFonts w:cs="Times New Roman"/>
                <w:sz w:val="24"/>
                <w:szCs w:val="24"/>
              </w:rPr>
            </w:pPr>
            <w:r w:rsidRPr="006A6600">
              <w:rPr>
                <w:rFonts w:cs="Times New Roman"/>
                <w:sz w:val="24"/>
                <w:szCs w:val="24"/>
              </w:rPr>
              <w:t>Persistence</w:t>
            </w:r>
          </w:p>
        </w:tc>
        <w:tc>
          <w:tcPr>
            <w:tcW w:w="6956" w:type="dxa"/>
            <w:vAlign w:val="center"/>
          </w:tcPr>
          <w:p w14:paraId="4F021D58" w14:textId="77777777" w:rsidR="009B628F" w:rsidRPr="006A6600" w:rsidRDefault="00000000" w:rsidP="00EA56FA">
            <w:pPr>
              <w:jc w:val="both"/>
              <w:rPr>
                <w:rFonts w:cs="Times New Roman"/>
                <w:sz w:val="24"/>
                <w:szCs w:val="24"/>
              </w:rPr>
            </w:pPr>
            <w:r w:rsidRPr="006A6600">
              <w:rPr>
                <w:rFonts w:cs="Times New Roman"/>
                <w:sz w:val="24"/>
                <w:szCs w:val="24"/>
              </w:rPr>
              <w:t>Java Object Serialization using ObjectOutputStream and ObjectInputStream.</w:t>
            </w:r>
          </w:p>
        </w:tc>
      </w:tr>
      <w:tr w:rsidR="009B628F" w:rsidRPr="006A6600" w14:paraId="070111B4" w14:textId="77777777" w:rsidTr="00EA56FA">
        <w:trPr>
          <w:trHeight w:val="360"/>
          <w:jc w:val="center"/>
        </w:trPr>
        <w:tc>
          <w:tcPr>
            <w:tcW w:w="2318" w:type="dxa"/>
            <w:vAlign w:val="center"/>
          </w:tcPr>
          <w:p w14:paraId="0EB22239" w14:textId="77777777" w:rsidR="009B628F" w:rsidRPr="006A6600" w:rsidRDefault="00000000" w:rsidP="00EA56FA">
            <w:pPr>
              <w:jc w:val="both"/>
              <w:rPr>
                <w:rFonts w:cs="Times New Roman"/>
                <w:sz w:val="24"/>
                <w:szCs w:val="24"/>
              </w:rPr>
            </w:pPr>
            <w:r w:rsidRPr="006A6600">
              <w:rPr>
                <w:rFonts w:cs="Times New Roman"/>
                <w:sz w:val="24"/>
                <w:szCs w:val="24"/>
              </w:rPr>
              <w:t>Security API</w:t>
            </w:r>
          </w:p>
        </w:tc>
        <w:tc>
          <w:tcPr>
            <w:tcW w:w="6956" w:type="dxa"/>
            <w:vAlign w:val="center"/>
          </w:tcPr>
          <w:p w14:paraId="62D7AC7D" w14:textId="77777777" w:rsidR="009B628F" w:rsidRPr="006A6600" w:rsidRDefault="00000000" w:rsidP="00EA56FA">
            <w:pPr>
              <w:jc w:val="both"/>
              <w:rPr>
                <w:rFonts w:cs="Times New Roman"/>
                <w:sz w:val="24"/>
                <w:szCs w:val="24"/>
              </w:rPr>
            </w:pPr>
            <w:proofErr w:type="gramStart"/>
            <w:r w:rsidRPr="006A6600">
              <w:rPr>
                <w:rFonts w:cs="Times New Roman"/>
                <w:sz w:val="24"/>
                <w:szCs w:val="24"/>
              </w:rPr>
              <w:t>java.security</w:t>
            </w:r>
            <w:proofErr w:type="gramEnd"/>
            <w:r w:rsidRPr="006A6600">
              <w:rPr>
                <w:rFonts w:cs="Times New Roman"/>
                <w:sz w:val="24"/>
                <w:szCs w:val="24"/>
              </w:rPr>
              <w:t>.MessageDigest with SHA-256.</w:t>
            </w:r>
          </w:p>
        </w:tc>
      </w:tr>
      <w:tr w:rsidR="009B628F" w:rsidRPr="006A6600" w14:paraId="1A367312" w14:textId="77777777" w:rsidTr="00EA56FA">
        <w:trPr>
          <w:trHeight w:val="360"/>
          <w:jc w:val="center"/>
        </w:trPr>
        <w:tc>
          <w:tcPr>
            <w:tcW w:w="2318" w:type="dxa"/>
            <w:vAlign w:val="center"/>
          </w:tcPr>
          <w:p w14:paraId="4F10D525" w14:textId="77777777" w:rsidR="009B628F" w:rsidRPr="006A6600" w:rsidRDefault="00000000" w:rsidP="00EA56FA">
            <w:pPr>
              <w:jc w:val="both"/>
              <w:rPr>
                <w:rFonts w:cs="Times New Roman"/>
                <w:sz w:val="24"/>
                <w:szCs w:val="24"/>
              </w:rPr>
            </w:pPr>
            <w:r w:rsidRPr="006A6600">
              <w:rPr>
                <w:rFonts w:cs="Times New Roman"/>
                <w:sz w:val="24"/>
                <w:szCs w:val="24"/>
              </w:rPr>
              <w:t>Operating System</w:t>
            </w:r>
          </w:p>
        </w:tc>
        <w:tc>
          <w:tcPr>
            <w:tcW w:w="6956" w:type="dxa"/>
            <w:vAlign w:val="center"/>
          </w:tcPr>
          <w:p w14:paraId="53CDD378" w14:textId="77777777" w:rsidR="009B628F" w:rsidRPr="006A6600" w:rsidRDefault="00000000" w:rsidP="00EA56FA">
            <w:pPr>
              <w:jc w:val="both"/>
              <w:rPr>
                <w:rFonts w:cs="Times New Roman"/>
                <w:sz w:val="24"/>
                <w:szCs w:val="24"/>
              </w:rPr>
            </w:pPr>
            <w:r w:rsidRPr="006A6600">
              <w:rPr>
                <w:rFonts w:cs="Times New Roman"/>
                <w:sz w:val="24"/>
                <w:szCs w:val="24"/>
              </w:rPr>
              <w:t>Windows 10/11 development environment.</w:t>
            </w:r>
          </w:p>
        </w:tc>
      </w:tr>
      <w:tr w:rsidR="009B628F" w:rsidRPr="006A6600" w14:paraId="11AE386D" w14:textId="77777777" w:rsidTr="00EA56FA">
        <w:trPr>
          <w:trHeight w:val="344"/>
          <w:jc w:val="center"/>
        </w:trPr>
        <w:tc>
          <w:tcPr>
            <w:tcW w:w="2318" w:type="dxa"/>
            <w:vAlign w:val="center"/>
          </w:tcPr>
          <w:p w14:paraId="35E9302A" w14:textId="77777777" w:rsidR="009B628F" w:rsidRPr="006A6600" w:rsidRDefault="00000000" w:rsidP="00EA56FA">
            <w:pPr>
              <w:jc w:val="both"/>
              <w:rPr>
                <w:rFonts w:cs="Times New Roman"/>
                <w:sz w:val="24"/>
                <w:szCs w:val="24"/>
              </w:rPr>
            </w:pPr>
            <w:r w:rsidRPr="006A6600">
              <w:rPr>
                <w:rFonts w:cs="Times New Roman"/>
                <w:sz w:val="24"/>
                <w:szCs w:val="24"/>
              </w:rPr>
              <w:t>Storage</w:t>
            </w:r>
          </w:p>
        </w:tc>
        <w:tc>
          <w:tcPr>
            <w:tcW w:w="6956" w:type="dxa"/>
            <w:vAlign w:val="center"/>
          </w:tcPr>
          <w:p w14:paraId="4DE97EB1" w14:textId="77777777" w:rsidR="009B628F" w:rsidRPr="006A6600" w:rsidRDefault="00000000" w:rsidP="00EA56FA">
            <w:pPr>
              <w:jc w:val="both"/>
              <w:rPr>
                <w:rFonts w:cs="Times New Roman"/>
                <w:sz w:val="24"/>
                <w:szCs w:val="24"/>
              </w:rPr>
            </w:pPr>
            <w:r w:rsidRPr="006A6600">
              <w:rPr>
                <w:rFonts w:cs="Times New Roman"/>
                <w:sz w:val="24"/>
                <w:szCs w:val="24"/>
              </w:rPr>
              <w:t>Local project folder with data/ binary persistence files.</w:t>
            </w:r>
          </w:p>
        </w:tc>
      </w:tr>
    </w:tbl>
    <w:p w14:paraId="63B76531" w14:textId="77777777" w:rsidR="009B628F" w:rsidRPr="006A6600" w:rsidRDefault="009B628F" w:rsidP="00EA56FA">
      <w:pPr>
        <w:spacing w:after="0"/>
        <w:jc w:val="both"/>
        <w:rPr>
          <w:rFonts w:cs="Times New Roman"/>
          <w:sz w:val="24"/>
          <w:szCs w:val="24"/>
        </w:rPr>
      </w:pPr>
    </w:p>
    <w:p w14:paraId="0DB20077"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4. Design / Proposed Solution</w:t>
      </w:r>
    </w:p>
    <w:p w14:paraId="00C88BC8"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4.1 Class Structure and Component Design</w:t>
      </w:r>
    </w:p>
    <w:p w14:paraId="28A73420"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system is divided into model, persistence, security, GUI and launcher components. Event and Registration represent the application data objects. FileManager and RegistrationFileManager provide binary file persistence. EventDAO and RegistrationDAO provide database access. DatabaseConnection centralizes JDBC configuration. HashUtil performs password hashing. EventManagementGUI provides the AWT interface and event handling, while UniversityEventApplet demonstrates the traditional applet lifecycle.</w:t>
      </w:r>
    </w:p>
    <w:p w14:paraId="31877982"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Event</w:t>
      </w:r>
      <w:r w:rsidRPr="006A6600">
        <w:rPr>
          <w:rFonts w:cs="Times New Roman"/>
          <w:sz w:val="24"/>
          <w:szCs w:val="24"/>
        </w:rPr>
        <w:br/>
        <w:t xml:space="preserve"> ├─ eventId</w:t>
      </w:r>
      <w:r w:rsidRPr="006A6600">
        <w:rPr>
          <w:rFonts w:cs="Times New Roman"/>
          <w:sz w:val="24"/>
          <w:szCs w:val="24"/>
        </w:rPr>
        <w:br/>
        <w:t xml:space="preserve"> ├─ eventName</w:t>
      </w:r>
      <w:r w:rsidRPr="006A6600">
        <w:rPr>
          <w:rFonts w:cs="Times New Roman"/>
          <w:sz w:val="24"/>
          <w:szCs w:val="24"/>
        </w:rPr>
        <w:br/>
        <w:t xml:space="preserve"> ├─ eventDate</w:t>
      </w:r>
      <w:r w:rsidRPr="006A6600">
        <w:rPr>
          <w:rFonts w:cs="Times New Roman"/>
          <w:sz w:val="24"/>
          <w:szCs w:val="24"/>
        </w:rPr>
        <w:br/>
        <w:t xml:space="preserve"> ├─ venue</w:t>
      </w:r>
      <w:r w:rsidRPr="006A6600">
        <w:rPr>
          <w:rFonts w:cs="Times New Roman"/>
          <w:sz w:val="24"/>
          <w:szCs w:val="24"/>
        </w:rPr>
        <w:br/>
        <w:t xml:space="preserve"> └─ eventType</w:t>
      </w:r>
      <w:r w:rsidRPr="006A6600">
        <w:rPr>
          <w:rFonts w:cs="Times New Roman"/>
          <w:sz w:val="24"/>
          <w:szCs w:val="24"/>
        </w:rPr>
        <w:br/>
      </w:r>
      <w:r w:rsidRPr="006A6600">
        <w:rPr>
          <w:rFonts w:cs="Times New Roman"/>
          <w:sz w:val="24"/>
          <w:szCs w:val="24"/>
        </w:rPr>
        <w:br/>
        <w:t>Registration</w:t>
      </w:r>
      <w:r w:rsidRPr="006A6600">
        <w:rPr>
          <w:rFonts w:cs="Times New Roman"/>
          <w:sz w:val="24"/>
          <w:szCs w:val="24"/>
        </w:rPr>
        <w:br/>
        <w:t xml:space="preserve"> ├─ registrationId</w:t>
      </w:r>
      <w:r w:rsidRPr="006A6600">
        <w:rPr>
          <w:rFonts w:cs="Times New Roman"/>
          <w:sz w:val="24"/>
          <w:szCs w:val="24"/>
        </w:rPr>
        <w:br/>
        <w:t xml:space="preserve"> ├─ studentId</w:t>
      </w:r>
      <w:r w:rsidRPr="006A6600">
        <w:rPr>
          <w:rFonts w:cs="Times New Roman"/>
          <w:sz w:val="24"/>
          <w:szCs w:val="24"/>
        </w:rPr>
        <w:br/>
        <w:t xml:space="preserve"> ├─ studentName</w:t>
      </w:r>
      <w:r w:rsidRPr="006A6600">
        <w:rPr>
          <w:rFonts w:cs="Times New Roman"/>
          <w:sz w:val="24"/>
          <w:szCs w:val="24"/>
        </w:rPr>
        <w:br/>
        <w:t xml:space="preserve"> ├─ email</w:t>
      </w:r>
      <w:r w:rsidRPr="006A6600">
        <w:rPr>
          <w:rFonts w:cs="Times New Roman"/>
          <w:sz w:val="24"/>
          <w:szCs w:val="24"/>
        </w:rPr>
        <w:br/>
        <w:t xml:space="preserve"> ├─ eventId</w:t>
      </w:r>
      <w:r w:rsidRPr="006A6600">
        <w:rPr>
          <w:rFonts w:cs="Times New Roman"/>
          <w:sz w:val="24"/>
          <w:szCs w:val="24"/>
        </w:rPr>
        <w:br/>
        <w:t xml:space="preserve"> ├─ passwordHash</w:t>
      </w:r>
      <w:r w:rsidRPr="006A6600">
        <w:rPr>
          <w:rFonts w:cs="Times New Roman"/>
          <w:sz w:val="24"/>
          <w:szCs w:val="24"/>
        </w:rPr>
        <w:br/>
        <w:t xml:space="preserve"> └─ registrationDate</w:t>
      </w:r>
      <w:r w:rsidRPr="006A6600">
        <w:rPr>
          <w:rFonts w:cs="Times New Roman"/>
          <w:sz w:val="24"/>
          <w:szCs w:val="24"/>
        </w:rPr>
        <w:br/>
      </w:r>
      <w:r w:rsidRPr="006A6600">
        <w:rPr>
          <w:rFonts w:cs="Times New Roman"/>
          <w:sz w:val="24"/>
          <w:szCs w:val="24"/>
        </w:rPr>
        <w:br/>
        <w:t>Persistence Layer</w:t>
      </w:r>
      <w:r w:rsidRPr="006A6600">
        <w:rPr>
          <w:rFonts w:cs="Times New Roman"/>
          <w:sz w:val="24"/>
          <w:szCs w:val="24"/>
        </w:rPr>
        <w:br/>
        <w:t xml:space="preserve"> ├─ FileManager</w:t>
      </w:r>
      <w:r w:rsidRPr="006A6600">
        <w:rPr>
          <w:rFonts w:cs="Times New Roman"/>
          <w:sz w:val="24"/>
          <w:szCs w:val="24"/>
        </w:rPr>
        <w:br/>
        <w:t xml:space="preserve"> ├─ RegistrationFileManager</w:t>
      </w:r>
      <w:r w:rsidRPr="006A6600">
        <w:rPr>
          <w:rFonts w:cs="Times New Roman"/>
          <w:sz w:val="24"/>
          <w:szCs w:val="24"/>
        </w:rPr>
        <w:br/>
        <w:t xml:space="preserve"> ├─ EventDAO</w:t>
      </w:r>
      <w:r w:rsidRPr="006A6600">
        <w:rPr>
          <w:rFonts w:cs="Times New Roman"/>
          <w:sz w:val="24"/>
          <w:szCs w:val="24"/>
        </w:rPr>
        <w:br/>
        <w:t xml:space="preserve"> └─ RegistrationDAO</w:t>
      </w:r>
      <w:r w:rsidRPr="006A6600">
        <w:rPr>
          <w:rFonts w:cs="Times New Roman"/>
          <w:sz w:val="24"/>
          <w:szCs w:val="24"/>
        </w:rPr>
        <w:br/>
      </w:r>
      <w:r w:rsidRPr="006A6600">
        <w:rPr>
          <w:rFonts w:cs="Times New Roman"/>
          <w:sz w:val="24"/>
          <w:szCs w:val="24"/>
        </w:rPr>
        <w:br/>
        <w:t>Support Layer</w:t>
      </w:r>
      <w:r w:rsidRPr="006A6600">
        <w:rPr>
          <w:rFonts w:cs="Times New Roman"/>
          <w:sz w:val="24"/>
          <w:szCs w:val="24"/>
        </w:rPr>
        <w:br/>
        <w:t xml:space="preserve"> ├─ DatabaseConnection</w:t>
      </w:r>
      <w:r w:rsidRPr="006A6600">
        <w:rPr>
          <w:rFonts w:cs="Times New Roman"/>
          <w:sz w:val="24"/>
          <w:szCs w:val="24"/>
        </w:rPr>
        <w:br/>
        <w:t xml:space="preserve"> └─ HashUtil</w:t>
      </w:r>
      <w:r w:rsidRPr="006A6600">
        <w:rPr>
          <w:rFonts w:cs="Times New Roman"/>
          <w:sz w:val="24"/>
          <w:szCs w:val="24"/>
        </w:rPr>
        <w:br/>
      </w:r>
      <w:r w:rsidRPr="006A6600">
        <w:rPr>
          <w:rFonts w:cs="Times New Roman"/>
          <w:sz w:val="24"/>
          <w:szCs w:val="24"/>
        </w:rPr>
        <w:br/>
        <w:t>Presentation Layer</w:t>
      </w:r>
      <w:r w:rsidRPr="006A6600">
        <w:rPr>
          <w:rFonts w:cs="Times New Roman"/>
          <w:sz w:val="24"/>
          <w:szCs w:val="24"/>
        </w:rPr>
        <w:br/>
        <w:t xml:space="preserve"> ├─ EventManagementGUI (AWT Frame + ActionListener)</w:t>
      </w:r>
      <w:r w:rsidRPr="006A6600">
        <w:rPr>
          <w:rFonts w:cs="Times New Roman"/>
          <w:sz w:val="24"/>
          <w:szCs w:val="24"/>
        </w:rPr>
        <w:br/>
        <w:t xml:space="preserve"> └─ UniversityEventApplet (Applet demonstration)</w:t>
      </w:r>
      <w:r w:rsidRPr="006A6600">
        <w:rPr>
          <w:rFonts w:cs="Times New Roman"/>
          <w:sz w:val="24"/>
          <w:szCs w:val="24"/>
        </w:rPr>
        <w:br/>
      </w:r>
      <w:r w:rsidRPr="006A6600">
        <w:rPr>
          <w:rFonts w:cs="Times New Roman"/>
          <w:sz w:val="24"/>
          <w:szCs w:val="24"/>
        </w:rPr>
        <w:br/>
        <w:t>Application Entry</w:t>
      </w:r>
      <w:r w:rsidRPr="006A6600">
        <w:rPr>
          <w:rFonts w:cs="Times New Roman"/>
          <w:sz w:val="24"/>
          <w:szCs w:val="24"/>
        </w:rPr>
        <w:br/>
        <w:t xml:space="preserve"> └─ Main</w:t>
      </w:r>
    </w:p>
    <w:p w14:paraId="354D32F4" w14:textId="77777777" w:rsidR="009B628F" w:rsidRPr="006A6600" w:rsidRDefault="00000000" w:rsidP="00EA56FA">
      <w:pPr>
        <w:jc w:val="both"/>
        <w:rPr>
          <w:rFonts w:cs="Times New Roman"/>
          <w:sz w:val="24"/>
          <w:szCs w:val="24"/>
        </w:rPr>
      </w:pPr>
      <w:r w:rsidRPr="006A6600">
        <w:rPr>
          <w:rFonts w:cs="Times New Roman"/>
          <w:b/>
          <w:sz w:val="24"/>
          <w:szCs w:val="24"/>
        </w:rPr>
        <w:t>Figure 1. Logical class/component structure of the University Event Management System</w:t>
      </w:r>
    </w:p>
    <w:p w14:paraId="6DA877BE"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4.2 Database Schema</w:t>
      </w:r>
    </w:p>
    <w:p w14:paraId="3159C534" w14:textId="77777777" w:rsidR="00EA56FA" w:rsidRPr="006A6600" w:rsidRDefault="00EA56FA" w:rsidP="00EA56FA"/>
    <w:p w14:paraId="7306A5F3"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relational database is named university_events. The main database tables are events and registrations. The registrations table references the events table through event_id. A uniqueness rule on the student-event combination is used to prevent duplicate registration for the same event.</w:t>
      </w:r>
    </w:p>
    <w:tbl>
      <w:tblPr>
        <w:tblStyle w:val="TableGrid"/>
        <w:tblW w:w="0" w:type="auto"/>
        <w:jc w:val="center"/>
        <w:tblLook w:val="04A0" w:firstRow="1" w:lastRow="0" w:firstColumn="1" w:lastColumn="0" w:noHBand="0" w:noVBand="1"/>
      </w:tblPr>
      <w:tblGrid>
        <w:gridCol w:w="1788"/>
        <w:gridCol w:w="4471"/>
        <w:gridCol w:w="3279"/>
      </w:tblGrid>
      <w:tr w:rsidR="009B628F" w:rsidRPr="006A6600" w14:paraId="14196674" w14:textId="77777777" w:rsidTr="00EA56FA">
        <w:trPr>
          <w:trHeight w:val="356"/>
          <w:jc w:val="center"/>
        </w:trPr>
        <w:tc>
          <w:tcPr>
            <w:tcW w:w="1788" w:type="dxa"/>
            <w:shd w:val="clear" w:color="auto" w:fill="D9EAF7"/>
            <w:vAlign w:val="center"/>
          </w:tcPr>
          <w:p w14:paraId="61194F7D" w14:textId="77777777" w:rsidR="009B628F" w:rsidRPr="006A6600" w:rsidRDefault="00000000" w:rsidP="00EA56FA">
            <w:pPr>
              <w:jc w:val="both"/>
              <w:rPr>
                <w:rFonts w:cs="Times New Roman"/>
                <w:sz w:val="24"/>
                <w:szCs w:val="24"/>
              </w:rPr>
            </w:pPr>
            <w:r w:rsidRPr="006A6600">
              <w:rPr>
                <w:rFonts w:cs="Times New Roman"/>
                <w:b/>
                <w:sz w:val="24"/>
                <w:szCs w:val="24"/>
              </w:rPr>
              <w:t>Table</w:t>
            </w:r>
          </w:p>
        </w:tc>
        <w:tc>
          <w:tcPr>
            <w:tcW w:w="4471" w:type="dxa"/>
            <w:shd w:val="clear" w:color="auto" w:fill="D9EAF7"/>
            <w:vAlign w:val="center"/>
          </w:tcPr>
          <w:p w14:paraId="230B6420" w14:textId="77777777" w:rsidR="009B628F" w:rsidRPr="006A6600" w:rsidRDefault="00000000" w:rsidP="00EA56FA">
            <w:pPr>
              <w:jc w:val="both"/>
              <w:rPr>
                <w:rFonts w:cs="Times New Roman"/>
                <w:sz w:val="24"/>
                <w:szCs w:val="24"/>
              </w:rPr>
            </w:pPr>
            <w:r w:rsidRPr="006A6600">
              <w:rPr>
                <w:rFonts w:cs="Times New Roman"/>
                <w:b/>
                <w:sz w:val="24"/>
                <w:szCs w:val="24"/>
              </w:rPr>
              <w:t>Key Columns</w:t>
            </w:r>
          </w:p>
        </w:tc>
        <w:tc>
          <w:tcPr>
            <w:tcW w:w="3279" w:type="dxa"/>
            <w:shd w:val="clear" w:color="auto" w:fill="D9EAF7"/>
            <w:vAlign w:val="center"/>
          </w:tcPr>
          <w:p w14:paraId="070CE0D1" w14:textId="77777777" w:rsidR="009B628F" w:rsidRPr="006A6600" w:rsidRDefault="00000000" w:rsidP="00EA56FA">
            <w:pPr>
              <w:jc w:val="both"/>
              <w:rPr>
                <w:rFonts w:cs="Times New Roman"/>
                <w:sz w:val="24"/>
                <w:szCs w:val="24"/>
              </w:rPr>
            </w:pPr>
            <w:r w:rsidRPr="006A6600">
              <w:rPr>
                <w:rFonts w:cs="Times New Roman"/>
                <w:b/>
                <w:sz w:val="24"/>
                <w:szCs w:val="24"/>
              </w:rPr>
              <w:t>Purpose</w:t>
            </w:r>
          </w:p>
        </w:tc>
      </w:tr>
      <w:tr w:rsidR="009B628F" w:rsidRPr="006A6600" w14:paraId="26084FF5" w14:textId="77777777" w:rsidTr="00EA56FA">
        <w:trPr>
          <w:trHeight w:val="713"/>
          <w:jc w:val="center"/>
        </w:trPr>
        <w:tc>
          <w:tcPr>
            <w:tcW w:w="1788" w:type="dxa"/>
            <w:vAlign w:val="center"/>
          </w:tcPr>
          <w:p w14:paraId="2D7C3048" w14:textId="77777777" w:rsidR="009B628F" w:rsidRPr="006A6600" w:rsidRDefault="00000000" w:rsidP="00EA56FA">
            <w:pPr>
              <w:jc w:val="both"/>
              <w:rPr>
                <w:rFonts w:cs="Times New Roman"/>
                <w:sz w:val="24"/>
                <w:szCs w:val="24"/>
              </w:rPr>
            </w:pPr>
            <w:r w:rsidRPr="006A6600">
              <w:rPr>
                <w:rFonts w:cs="Times New Roman"/>
                <w:sz w:val="24"/>
                <w:szCs w:val="24"/>
              </w:rPr>
              <w:t>events</w:t>
            </w:r>
          </w:p>
        </w:tc>
        <w:tc>
          <w:tcPr>
            <w:tcW w:w="4471" w:type="dxa"/>
            <w:vAlign w:val="center"/>
          </w:tcPr>
          <w:p w14:paraId="10550038" w14:textId="77777777" w:rsidR="009B628F" w:rsidRPr="006A6600" w:rsidRDefault="00000000" w:rsidP="00EA56FA">
            <w:pPr>
              <w:jc w:val="both"/>
              <w:rPr>
                <w:rFonts w:cs="Times New Roman"/>
                <w:sz w:val="24"/>
                <w:szCs w:val="24"/>
              </w:rPr>
            </w:pPr>
            <w:r w:rsidRPr="006A6600">
              <w:rPr>
                <w:rFonts w:cs="Times New Roman"/>
                <w:sz w:val="24"/>
                <w:szCs w:val="24"/>
              </w:rPr>
              <w:t>event_id (PK), event_name, event_date, venue, event_type</w:t>
            </w:r>
          </w:p>
        </w:tc>
        <w:tc>
          <w:tcPr>
            <w:tcW w:w="3279" w:type="dxa"/>
            <w:vAlign w:val="center"/>
          </w:tcPr>
          <w:p w14:paraId="27F61174" w14:textId="77777777" w:rsidR="009B628F" w:rsidRPr="006A6600" w:rsidRDefault="00000000" w:rsidP="00EA56FA">
            <w:pPr>
              <w:jc w:val="both"/>
              <w:rPr>
                <w:rFonts w:cs="Times New Roman"/>
                <w:sz w:val="24"/>
                <w:szCs w:val="24"/>
              </w:rPr>
            </w:pPr>
            <w:r w:rsidRPr="006A6600">
              <w:rPr>
                <w:rFonts w:cs="Times New Roman"/>
                <w:sz w:val="24"/>
                <w:szCs w:val="24"/>
              </w:rPr>
              <w:t>Stores university event details.</w:t>
            </w:r>
          </w:p>
        </w:tc>
      </w:tr>
      <w:tr w:rsidR="009B628F" w:rsidRPr="006A6600" w14:paraId="0E760360" w14:textId="77777777" w:rsidTr="00EA56FA">
        <w:trPr>
          <w:trHeight w:val="1054"/>
          <w:jc w:val="center"/>
        </w:trPr>
        <w:tc>
          <w:tcPr>
            <w:tcW w:w="1788" w:type="dxa"/>
            <w:vAlign w:val="center"/>
          </w:tcPr>
          <w:p w14:paraId="27F0220D" w14:textId="77777777" w:rsidR="009B628F" w:rsidRPr="006A6600" w:rsidRDefault="00000000" w:rsidP="00EA56FA">
            <w:pPr>
              <w:jc w:val="both"/>
              <w:rPr>
                <w:rFonts w:cs="Times New Roman"/>
                <w:sz w:val="24"/>
                <w:szCs w:val="24"/>
              </w:rPr>
            </w:pPr>
            <w:r w:rsidRPr="006A6600">
              <w:rPr>
                <w:rFonts w:cs="Times New Roman"/>
                <w:sz w:val="24"/>
                <w:szCs w:val="24"/>
              </w:rPr>
              <w:t>registrations</w:t>
            </w:r>
          </w:p>
        </w:tc>
        <w:tc>
          <w:tcPr>
            <w:tcW w:w="4471" w:type="dxa"/>
            <w:vAlign w:val="center"/>
          </w:tcPr>
          <w:p w14:paraId="42572177" w14:textId="77777777" w:rsidR="009B628F" w:rsidRPr="006A6600" w:rsidRDefault="00000000" w:rsidP="00EA56FA">
            <w:pPr>
              <w:jc w:val="both"/>
              <w:rPr>
                <w:rFonts w:cs="Times New Roman"/>
                <w:sz w:val="24"/>
                <w:szCs w:val="24"/>
              </w:rPr>
            </w:pPr>
            <w:r w:rsidRPr="006A6600">
              <w:rPr>
                <w:rFonts w:cs="Times New Roman"/>
                <w:sz w:val="24"/>
                <w:szCs w:val="24"/>
              </w:rPr>
              <w:t>registration_id (PK), student_id, student_name, email, event_id (FK), password_hash, registration_date</w:t>
            </w:r>
          </w:p>
        </w:tc>
        <w:tc>
          <w:tcPr>
            <w:tcW w:w="3279" w:type="dxa"/>
            <w:vAlign w:val="center"/>
          </w:tcPr>
          <w:p w14:paraId="23ABBCC8" w14:textId="77777777" w:rsidR="009B628F" w:rsidRPr="006A6600" w:rsidRDefault="00000000" w:rsidP="00EA56FA">
            <w:pPr>
              <w:jc w:val="both"/>
              <w:rPr>
                <w:rFonts w:cs="Times New Roman"/>
                <w:sz w:val="24"/>
                <w:szCs w:val="24"/>
              </w:rPr>
            </w:pPr>
            <w:r w:rsidRPr="006A6600">
              <w:rPr>
                <w:rFonts w:cs="Times New Roman"/>
                <w:sz w:val="24"/>
                <w:szCs w:val="24"/>
              </w:rPr>
              <w:t>Stores student registration information and hashed credential.</w:t>
            </w:r>
          </w:p>
        </w:tc>
      </w:tr>
    </w:tbl>
    <w:p w14:paraId="606C2E9F" w14:textId="77777777" w:rsidR="009B628F" w:rsidRPr="006A6600" w:rsidRDefault="009B628F" w:rsidP="00EA56FA">
      <w:pPr>
        <w:spacing w:after="0"/>
        <w:jc w:val="both"/>
        <w:rPr>
          <w:rFonts w:cs="Times New Roman"/>
          <w:sz w:val="24"/>
          <w:szCs w:val="24"/>
        </w:rPr>
      </w:pPr>
    </w:p>
    <w:p w14:paraId="3145852B"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CREATE DATABASE IF NOT EXISTS university_events;</w:t>
      </w:r>
      <w:r w:rsidRPr="006A6600">
        <w:rPr>
          <w:rFonts w:cs="Times New Roman"/>
          <w:sz w:val="24"/>
          <w:szCs w:val="24"/>
        </w:rPr>
        <w:br/>
      </w:r>
      <w:r w:rsidRPr="006A6600">
        <w:rPr>
          <w:rFonts w:cs="Times New Roman"/>
          <w:sz w:val="24"/>
          <w:szCs w:val="24"/>
        </w:rPr>
        <w:br/>
        <w:t>CREATE TABLE events (</w:t>
      </w:r>
      <w:r w:rsidRPr="006A6600">
        <w:rPr>
          <w:rFonts w:cs="Times New Roman"/>
          <w:sz w:val="24"/>
          <w:szCs w:val="24"/>
        </w:rPr>
        <w:br/>
        <w:t xml:space="preserve">    event_id INT PRIMARY KEY,</w:t>
      </w:r>
      <w:r w:rsidRPr="006A6600">
        <w:rPr>
          <w:rFonts w:cs="Times New Roman"/>
          <w:sz w:val="24"/>
          <w:szCs w:val="24"/>
        </w:rPr>
        <w:br/>
        <w:t xml:space="preserve">    event_name VARCHAR(100) NOT NULL,</w:t>
      </w:r>
      <w:r w:rsidRPr="006A6600">
        <w:rPr>
          <w:rFonts w:cs="Times New Roman"/>
          <w:sz w:val="24"/>
          <w:szCs w:val="24"/>
        </w:rPr>
        <w:br/>
        <w:t xml:space="preserve">    event_date VARCHAR(30) NOT NULL,</w:t>
      </w:r>
      <w:r w:rsidRPr="006A6600">
        <w:rPr>
          <w:rFonts w:cs="Times New Roman"/>
          <w:sz w:val="24"/>
          <w:szCs w:val="24"/>
        </w:rPr>
        <w:br/>
        <w:t xml:space="preserve">    venue VARCHAR(100) NOT NULL,</w:t>
      </w:r>
      <w:r w:rsidRPr="006A6600">
        <w:rPr>
          <w:rFonts w:cs="Times New Roman"/>
          <w:sz w:val="24"/>
          <w:szCs w:val="24"/>
        </w:rPr>
        <w:br/>
        <w:t xml:space="preserve">    event_type VARCHAR(50) NOT NULL</w:t>
      </w:r>
      <w:r w:rsidRPr="006A6600">
        <w:rPr>
          <w:rFonts w:cs="Times New Roman"/>
          <w:sz w:val="24"/>
          <w:szCs w:val="24"/>
        </w:rPr>
        <w:br/>
        <w:t>);</w:t>
      </w:r>
      <w:r w:rsidRPr="006A6600">
        <w:rPr>
          <w:rFonts w:cs="Times New Roman"/>
          <w:sz w:val="24"/>
          <w:szCs w:val="24"/>
        </w:rPr>
        <w:br/>
      </w:r>
      <w:r w:rsidRPr="006A6600">
        <w:rPr>
          <w:rFonts w:cs="Times New Roman"/>
          <w:sz w:val="24"/>
          <w:szCs w:val="24"/>
        </w:rPr>
        <w:br/>
        <w:t>CREATE TABLE registrations (</w:t>
      </w:r>
      <w:r w:rsidRPr="006A6600">
        <w:rPr>
          <w:rFonts w:cs="Times New Roman"/>
          <w:sz w:val="24"/>
          <w:szCs w:val="24"/>
        </w:rPr>
        <w:br/>
        <w:t xml:space="preserve">    registration_id INT PRIMARY KEY AUTO_INCREMENT,</w:t>
      </w:r>
      <w:r w:rsidRPr="006A6600">
        <w:rPr>
          <w:rFonts w:cs="Times New Roman"/>
          <w:sz w:val="24"/>
          <w:szCs w:val="24"/>
        </w:rPr>
        <w:br/>
        <w:t xml:space="preserve">    student_id INT NOT NULL,</w:t>
      </w:r>
      <w:r w:rsidRPr="006A6600">
        <w:rPr>
          <w:rFonts w:cs="Times New Roman"/>
          <w:sz w:val="24"/>
          <w:szCs w:val="24"/>
        </w:rPr>
        <w:br/>
        <w:t xml:space="preserve">    student_name VARCHAR(100) NOT NULL,</w:t>
      </w:r>
      <w:r w:rsidRPr="006A6600">
        <w:rPr>
          <w:rFonts w:cs="Times New Roman"/>
          <w:sz w:val="24"/>
          <w:szCs w:val="24"/>
        </w:rPr>
        <w:br/>
        <w:t xml:space="preserve">    email VARCHAR(150) NOT NULL,</w:t>
      </w:r>
      <w:r w:rsidRPr="006A6600">
        <w:rPr>
          <w:rFonts w:cs="Times New Roman"/>
          <w:sz w:val="24"/>
          <w:szCs w:val="24"/>
        </w:rPr>
        <w:br/>
        <w:t xml:space="preserve">    event_id INT NOT NULL,</w:t>
      </w:r>
      <w:r w:rsidRPr="006A6600">
        <w:rPr>
          <w:rFonts w:cs="Times New Roman"/>
          <w:sz w:val="24"/>
          <w:szCs w:val="24"/>
        </w:rPr>
        <w:br/>
        <w:t xml:space="preserve">    password_hash VARCHAR(64) NOT NULL,</w:t>
      </w:r>
      <w:r w:rsidRPr="006A6600">
        <w:rPr>
          <w:rFonts w:cs="Times New Roman"/>
          <w:sz w:val="24"/>
          <w:szCs w:val="24"/>
        </w:rPr>
        <w:br/>
        <w:t xml:space="preserve">    registration_date VARCHAR(30) NOT NULL,</w:t>
      </w:r>
      <w:r w:rsidRPr="006A6600">
        <w:rPr>
          <w:rFonts w:cs="Times New Roman"/>
          <w:sz w:val="24"/>
          <w:szCs w:val="24"/>
        </w:rPr>
        <w:br/>
        <w:t xml:space="preserve">    FOREIGN KEY (event_id) REFERENCES events(event_id)</w:t>
      </w:r>
      <w:r w:rsidRPr="006A6600">
        <w:rPr>
          <w:rFonts w:cs="Times New Roman"/>
          <w:sz w:val="24"/>
          <w:szCs w:val="24"/>
        </w:rPr>
        <w:br/>
        <w:t>);</w:t>
      </w:r>
    </w:p>
    <w:p w14:paraId="5312A2AE" w14:textId="77777777" w:rsidR="009B628F" w:rsidRPr="006A6600" w:rsidRDefault="00000000" w:rsidP="00EA56FA">
      <w:pPr>
        <w:jc w:val="both"/>
        <w:rPr>
          <w:rFonts w:cs="Times New Roman"/>
          <w:b/>
          <w:sz w:val="24"/>
          <w:szCs w:val="24"/>
        </w:rPr>
      </w:pPr>
      <w:r w:rsidRPr="006A6600">
        <w:rPr>
          <w:rFonts w:cs="Times New Roman"/>
          <w:b/>
          <w:sz w:val="24"/>
          <w:szCs w:val="24"/>
        </w:rPr>
        <w:t>Figure 2. Simplified database definition used by the project</w:t>
      </w:r>
    </w:p>
    <w:p w14:paraId="0243803D" w14:textId="77777777" w:rsidR="00EA56FA" w:rsidRPr="006A6600" w:rsidRDefault="00EA56FA" w:rsidP="00EA56FA">
      <w:pPr>
        <w:jc w:val="both"/>
        <w:rPr>
          <w:rFonts w:cs="Times New Roman"/>
          <w:b/>
          <w:sz w:val="24"/>
          <w:szCs w:val="24"/>
        </w:rPr>
      </w:pPr>
    </w:p>
    <w:p w14:paraId="4E5DE44B" w14:textId="77777777" w:rsidR="00EA56FA" w:rsidRPr="006A6600" w:rsidRDefault="00EA56FA" w:rsidP="00EA56FA">
      <w:pPr>
        <w:jc w:val="both"/>
        <w:rPr>
          <w:rFonts w:cs="Times New Roman"/>
          <w:b/>
          <w:sz w:val="24"/>
          <w:szCs w:val="24"/>
        </w:rPr>
      </w:pPr>
    </w:p>
    <w:p w14:paraId="794113F1" w14:textId="77777777" w:rsidR="00EA56FA" w:rsidRPr="006A6600" w:rsidRDefault="00EA56FA" w:rsidP="00EA56FA">
      <w:pPr>
        <w:jc w:val="both"/>
        <w:rPr>
          <w:rFonts w:cs="Times New Roman"/>
          <w:b/>
          <w:sz w:val="24"/>
          <w:szCs w:val="24"/>
        </w:rPr>
      </w:pPr>
    </w:p>
    <w:p w14:paraId="2E8BB589" w14:textId="77777777" w:rsidR="00EA56FA" w:rsidRPr="006A6600" w:rsidRDefault="00EA56FA" w:rsidP="00EA56FA">
      <w:pPr>
        <w:jc w:val="both"/>
        <w:rPr>
          <w:rFonts w:cs="Times New Roman"/>
          <w:sz w:val="24"/>
          <w:szCs w:val="24"/>
        </w:rPr>
      </w:pPr>
    </w:p>
    <w:p w14:paraId="0CF7C1CF"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4.3 GUI Layout Plan</w:t>
      </w:r>
    </w:p>
    <w:p w14:paraId="17D2D873"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EventManagementGUI is implemented as a single AWT Frame. The interface is divided into an event-management area and a student-registration area. Each area contains labels and input fields together with operation buttons. Choice is used for event type selection, while a TextArea/status area is used to display results and system messages.</w:t>
      </w:r>
    </w:p>
    <w:p w14:paraId="2586B1A6" w14:textId="77777777" w:rsidR="00EA56FA" w:rsidRPr="006A6600" w:rsidRDefault="00EA56FA" w:rsidP="00EA56FA">
      <w:pPr>
        <w:spacing w:after="100" w:line="252" w:lineRule="auto"/>
        <w:jc w:val="both"/>
        <w:rPr>
          <w:rFonts w:cs="Times New Roman"/>
          <w:sz w:val="24"/>
          <w:szCs w:val="24"/>
        </w:rPr>
      </w:pPr>
    </w:p>
    <w:tbl>
      <w:tblPr>
        <w:tblStyle w:val="TableGrid"/>
        <w:tblW w:w="0" w:type="auto"/>
        <w:jc w:val="center"/>
        <w:tblLook w:val="04A0" w:firstRow="1" w:lastRow="0" w:firstColumn="1" w:lastColumn="0" w:noHBand="0" w:noVBand="1"/>
      </w:tblPr>
      <w:tblGrid>
        <w:gridCol w:w="2404"/>
        <w:gridCol w:w="3607"/>
        <w:gridCol w:w="3607"/>
      </w:tblGrid>
      <w:tr w:rsidR="009B628F" w:rsidRPr="006A6600" w14:paraId="20CC7CAB" w14:textId="77777777" w:rsidTr="00EA56FA">
        <w:trPr>
          <w:trHeight w:val="355"/>
          <w:jc w:val="center"/>
        </w:trPr>
        <w:tc>
          <w:tcPr>
            <w:tcW w:w="2404" w:type="dxa"/>
            <w:shd w:val="clear" w:color="auto" w:fill="D9EAF7"/>
            <w:vAlign w:val="center"/>
          </w:tcPr>
          <w:p w14:paraId="0EC67ABD" w14:textId="77777777" w:rsidR="009B628F" w:rsidRPr="006A6600" w:rsidRDefault="00000000" w:rsidP="00EA56FA">
            <w:pPr>
              <w:jc w:val="both"/>
              <w:rPr>
                <w:rFonts w:cs="Times New Roman"/>
                <w:sz w:val="24"/>
                <w:szCs w:val="24"/>
              </w:rPr>
            </w:pPr>
            <w:r w:rsidRPr="006A6600">
              <w:rPr>
                <w:rFonts w:cs="Times New Roman"/>
                <w:b/>
                <w:sz w:val="24"/>
                <w:szCs w:val="24"/>
              </w:rPr>
              <w:t>GUI Area</w:t>
            </w:r>
          </w:p>
        </w:tc>
        <w:tc>
          <w:tcPr>
            <w:tcW w:w="3607" w:type="dxa"/>
            <w:shd w:val="clear" w:color="auto" w:fill="D9EAF7"/>
            <w:vAlign w:val="center"/>
          </w:tcPr>
          <w:p w14:paraId="6F5F58A8" w14:textId="77777777" w:rsidR="009B628F" w:rsidRPr="006A6600" w:rsidRDefault="00000000" w:rsidP="00EA56FA">
            <w:pPr>
              <w:jc w:val="both"/>
              <w:rPr>
                <w:rFonts w:cs="Times New Roman"/>
                <w:sz w:val="24"/>
                <w:szCs w:val="24"/>
              </w:rPr>
            </w:pPr>
            <w:r w:rsidRPr="006A6600">
              <w:rPr>
                <w:rFonts w:cs="Times New Roman"/>
                <w:b/>
                <w:sz w:val="24"/>
                <w:szCs w:val="24"/>
              </w:rPr>
              <w:t>Controls</w:t>
            </w:r>
          </w:p>
        </w:tc>
        <w:tc>
          <w:tcPr>
            <w:tcW w:w="3607" w:type="dxa"/>
            <w:shd w:val="clear" w:color="auto" w:fill="D9EAF7"/>
            <w:vAlign w:val="center"/>
          </w:tcPr>
          <w:p w14:paraId="37D9277B" w14:textId="77777777" w:rsidR="009B628F" w:rsidRPr="006A6600" w:rsidRDefault="00000000" w:rsidP="00EA56FA">
            <w:pPr>
              <w:jc w:val="both"/>
              <w:rPr>
                <w:rFonts w:cs="Times New Roman"/>
                <w:sz w:val="24"/>
                <w:szCs w:val="24"/>
              </w:rPr>
            </w:pPr>
            <w:r w:rsidRPr="006A6600">
              <w:rPr>
                <w:rFonts w:cs="Times New Roman"/>
                <w:b/>
                <w:sz w:val="24"/>
                <w:szCs w:val="24"/>
              </w:rPr>
              <w:t>Operations</w:t>
            </w:r>
          </w:p>
        </w:tc>
      </w:tr>
      <w:tr w:rsidR="009B628F" w:rsidRPr="006A6600" w14:paraId="16202C1E" w14:textId="77777777" w:rsidTr="00EA56FA">
        <w:trPr>
          <w:trHeight w:val="710"/>
          <w:jc w:val="center"/>
        </w:trPr>
        <w:tc>
          <w:tcPr>
            <w:tcW w:w="2404" w:type="dxa"/>
            <w:vAlign w:val="center"/>
          </w:tcPr>
          <w:p w14:paraId="5FD75D92" w14:textId="77777777" w:rsidR="009B628F" w:rsidRPr="006A6600" w:rsidRDefault="00000000" w:rsidP="00EA56FA">
            <w:pPr>
              <w:jc w:val="both"/>
              <w:rPr>
                <w:rFonts w:cs="Times New Roman"/>
                <w:sz w:val="24"/>
                <w:szCs w:val="24"/>
              </w:rPr>
            </w:pPr>
            <w:r w:rsidRPr="006A6600">
              <w:rPr>
                <w:rFonts w:cs="Times New Roman"/>
                <w:sz w:val="24"/>
                <w:szCs w:val="24"/>
              </w:rPr>
              <w:t>Event Management</w:t>
            </w:r>
          </w:p>
        </w:tc>
        <w:tc>
          <w:tcPr>
            <w:tcW w:w="3607" w:type="dxa"/>
            <w:vAlign w:val="center"/>
          </w:tcPr>
          <w:p w14:paraId="642DA5BE" w14:textId="77777777" w:rsidR="009B628F" w:rsidRPr="006A6600" w:rsidRDefault="00000000" w:rsidP="00EA56FA">
            <w:pPr>
              <w:jc w:val="both"/>
              <w:rPr>
                <w:rFonts w:cs="Times New Roman"/>
                <w:sz w:val="24"/>
                <w:szCs w:val="24"/>
              </w:rPr>
            </w:pPr>
            <w:r w:rsidRPr="006A6600">
              <w:rPr>
                <w:rFonts w:cs="Times New Roman"/>
                <w:sz w:val="24"/>
                <w:szCs w:val="24"/>
              </w:rPr>
              <w:t>TextField, Choice, Button, Label</w:t>
            </w:r>
          </w:p>
        </w:tc>
        <w:tc>
          <w:tcPr>
            <w:tcW w:w="3607" w:type="dxa"/>
            <w:vAlign w:val="center"/>
          </w:tcPr>
          <w:p w14:paraId="463C65F4" w14:textId="77777777" w:rsidR="009B628F" w:rsidRPr="006A6600" w:rsidRDefault="00000000" w:rsidP="00EA56FA">
            <w:pPr>
              <w:jc w:val="both"/>
              <w:rPr>
                <w:rFonts w:cs="Times New Roman"/>
                <w:sz w:val="24"/>
                <w:szCs w:val="24"/>
              </w:rPr>
            </w:pPr>
            <w:r w:rsidRPr="006A6600">
              <w:rPr>
                <w:rFonts w:cs="Times New Roman"/>
                <w:sz w:val="24"/>
                <w:szCs w:val="24"/>
              </w:rPr>
              <w:t>Add, Search, Update, Delete, Clear</w:t>
            </w:r>
          </w:p>
        </w:tc>
      </w:tr>
      <w:tr w:rsidR="009B628F" w:rsidRPr="006A6600" w14:paraId="0FF6DEFB" w14:textId="77777777" w:rsidTr="00EA56FA">
        <w:trPr>
          <w:trHeight w:val="695"/>
          <w:jc w:val="center"/>
        </w:trPr>
        <w:tc>
          <w:tcPr>
            <w:tcW w:w="2404" w:type="dxa"/>
            <w:vAlign w:val="center"/>
          </w:tcPr>
          <w:p w14:paraId="6B4932A5" w14:textId="77777777" w:rsidR="009B628F" w:rsidRPr="006A6600" w:rsidRDefault="00000000" w:rsidP="00EA56FA">
            <w:pPr>
              <w:jc w:val="both"/>
              <w:rPr>
                <w:rFonts w:cs="Times New Roman"/>
                <w:sz w:val="24"/>
                <w:szCs w:val="24"/>
              </w:rPr>
            </w:pPr>
            <w:r w:rsidRPr="006A6600">
              <w:rPr>
                <w:rFonts w:cs="Times New Roman"/>
                <w:sz w:val="24"/>
                <w:szCs w:val="24"/>
              </w:rPr>
              <w:t>Student Registration</w:t>
            </w:r>
          </w:p>
        </w:tc>
        <w:tc>
          <w:tcPr>
            <w:tcW w:w="3607" w:type="dxa"/>
            <w:vAlign w:val="center"/>
          </w:tcPr>
          <w:p w14:paraId="7228C32C" w14:textId="77777777" w:rsidR="009B628F" w:rsidRPr="006A6600" w:rsidRDefault="00000000" w:rsidP="00EA56FA">
            <w:pPr>
              <w:jc w:val="both"/>
              <w:rPr>
                <w:rFonts w:cs="Times New Roman"/>
                <w:sz w:val="24"/>
                <w:szCs w:val="24"/>
              </w:rPr>
            </w:pPr>
            <w:r w:rsidRPr="006A6600">
              <w:rPr>
                <w:rFonts w:cs="Times New Roman"/>
                <w:sz w:val="24"/>
                <w:szCs w:val="24"/>
              </w:rPr>
              <w:t>TextField, Button, Label</w:t>
            </w:r>
          </w:p>
        </w:tc>
        <w:tc>
          <w:tcPr>
            <w:tcW w:w="3607" w:type="dxa"/>
            <w:vAlign w:val="center"/>
          </w:tcPr>
          <w:p w14:paraId="20D46A18" w14:textId="77777777" w:rsidR="009B628F" w:rsidRPr="006A6600" w:rsidRDefault="00000000" w:rsidP="00EA56FA">
            <w:pPr>
              <w:jc w:val="both"/>
              <w:rPr>
                <w:rFonts w:cs="Times New Roman"/>
                <w:sz w:val="24"/>
                <w:szCs w:val="24"/>
              </w:rPr>
            </w:pPr>
            <w:r w:rsidRPr="006A6600">
              <w:rPr>
                <w:rFonts w:cs="Times New Roman"/>
                <w:sz w:val="24"/>
                <w:szCs w:val="24"/>
              </w:rPr>
              <w:t>Register, Search Registration, Delete Registration, Clear</w:t>
            </w:r>
          </w:p>
        </w:tc>
      </w:tr>
      <w:tr w:rsidR="009B628F" w:rsidRPr="006A6600" w14:paraId="51C5362C" w14:textId="77777777" w:rsidTr="00EA56FA">
        <w:trPr>
          <w:trHeight w:val="710"/>
          <w:jc w:val="center"/>
        </w:trPr>
        <w:tc>
          <w:tcPr>
            <w:tcW w:w="2404" w:type="dxa"/>
            <w:vAlign w:val="center"/>
          </w:tcPr>
          <w:p w14:paraId="0CD508DF" w14:textId="77777777" w:rsidR="009B628F" w:rsidRPr="006A6600" w:rsidRDefault="00000000" w:rsidP="00EA56FA">
            <w:pPr>
              <w:jc w:val="both"/>
              <w:rPr>
                <w:rFonts w:cs="Times New Roman"/>
                <w:sz w:val="24"/>
                <w:szCs w:val="24"/>
              </w:rPr>
            </w:pPr>
            <w:r w:rsidRPr="006A6600">
              <w:rPr>
                <w:rFonts w:cs="Times New Roman"/>
                <w:sz w:val="24"/>
                <w:szCs w:val="24"/>
              </w:rPr>
              <w:t>Status / Output</w:t>
            </w:r>
          </w:p>
        </w:tc>
        <w:tc>
          <w:tcPr>
            <w:tcW w:w="3607" w:type="dxa"/>
            <w:vAlign w:val="center"/>
          </w:tcPr>
          <w:p w14:paraId="63C203A3" w14:textId="77777777" w:rsidR="009B628F" w:rsidRPr="006A6600" w:rsidRDefault="00000000" w:rsidP="00EA56FA">
            <w:pPr>
              <w:jc w:val="both"/>
              <w:rPr>
                <w:rFonts w:cs="Times New Roman"/>
                <w:sz w:val="24"/>
                <w:szCs w:val="24"/>
              </w:rPr>
            </w:pPr>
            <w:r w:rsidRPr="006A6600">
              <w:rPr>
                <w:rFonts w:cs="Times New Roman"/>
                <w:sz w:val="24"/>
                <w:szCs w:val="24"/>
              </w:rPr>
              <w:t>TextArea / Dialog</w:t>
            </w:r>
          </w:p>
        </w:tc>
        <w:tc>
          <w:tcPr>
            <w:tcW w:w="3607" w:type="dxa"/>
            <w:vAlign w:val="center"/>
          </w:tcPr>
          <w:p w14:paraId="25128000" w14:textId="77777777" w:rsidR="009B628F" w:rsidRPr="006A6600" w:rsidRDefault="00000000" w:rsidP="00EA56FA">
            <w:pPr>
              <w:jc w:val="both"/>
              <w:rPr>
                <w:rFonts w:cs="Times New Roman"/>
                <w:sz w:val="24"/>
                <w:szCs w:val="24"/>
              </w:rPr>
            </w:pPr>
            <w:r w:rsidRPr="006A6600">
              <w:rPr>
                <w:rFonts w:cs="Times New Roman"/>
                <w:sz w:val="24"/>
                <w:szCs w:val="24"/>
              </w:rPr>
              <w:t>Success messages, validation warnings and error information</w:t>
            </w:r>
          </w:p>
        </w:tc>
      </w:tr>
      <w:tr w:rsidR="009B628F" w:rsidRPr="006A6600" w14:paraId="44E7B495" w14:textId="77777777" w:rsidTr="00EA56FA">
        <w:trPr>
          <w:trHeight w:val="355"/>
          <w:jc w:val="center"/>
        </w:trPr>
        <w:tc>
          <w:tcPr>
            <w:tcW w:w="2404" w:type="dxa"/>
            <w:vAlign w:val="center"/>
          </w:tcPr>
          <w:p w14:paraId="15BC1C57" w14:textId="77777777" w:rsidR="009B628F" w:rsidRPr="006A6600" w:rsidRDefault="00000000" w:rsidP="00EA56FA">
            <w:pPr>
              <w:jc w:val="both"/>
              <w:rPr>
                <w:rFonts w:cs="Times New Roman"/>
                <w:sz w:val="24"/>
                <w:szCs w:val="24"/>
              </w:rPr>
            </w:pPr>
            <w:r w:rsidRPr="006A6600">
              <w:rPr>
                <w:rFonts w:cs="Times New Roman"/>
                <w:sz w:val="24"/>
                <w:szCs w:val="24"/>
              </w:rPr>
              <w:t>Window Control</w:t>
            </w:r>
          </w:p>
        </w:tc>
        <w:tc>
          <w:tcPr>
            <w:tcW w:w="3607" w:type="dxa"/>
            <w:vAlign w:val="center"/>
          </w:tcPr>
          <w:p w14:paraId="6C97EDB9" w14:textId="77777777" w:rsidR="009B628F" w:rsidRPr="006A6600" w:rsidRDefault="00000000" w:rsidP="00EA56FA">
            <w:pPr>
              <w:jc w:val="both"/>
              <w:rPr>
                <w:rFonts w:cs="Times New Roman"/>
                <w:sz w:val="24"/>
                <w:szCs w:val="24"/>
              </w:rPr>
            </w:pPr>
            <w:r w:rsidRPr="006A6600">
              <w:rPr>
                <w:rFonts w:cs="Times New Roman"/>
                <w:sz w:val="24"/>
                <w:szCs w:val="24"/>
              </w:rPr>
              <w:t>Frame + WindowAdapter</w:t>
            </w:r>
          </w:p>
        </w:tc>
        <w:tc>
          <w:tcPr>
            <w:tcW w:w="3607" w:type="dxa"/>
            <w:vAlign w:val="center"/>
          </w:tcPr>
          <w:p w14:paraId="1B87D449" w14:textId="77777777" w:rsidR="009B628F" w:rsidRPr="006A6600" w:rsidRDefault="00000000" w:rsidP="00EA56FA">
            <w:pPr>
              <w:jc w:val="both"/>
              <w:rPr>
                <w:rFonts w:cs="Times New Roman"/>
                <w:sz w:val="24"/>
                <w:szCs w:val="24"/>
              </w:rPr>
            </w:pPr>
            <w:r w:rsidRPr="006A6600">
              <w:rPr>
                <w:rFonts w:cs="Times New Roman"/>
                <w:sz w:val="24"/>
                <w:szCs w:val="24"/>
              </w:rPr>
              <w:t>Close / Exit operation</w:t>
            </w:r>
          </w:p>
        </w:tc>
      </w:tr>
    </w:tbl>
    <w:p w14:paraId="273534B9" w14:textId="3B59EFD7" w:rsidR="009B628F" w:rsidRPr="006A6600" w:rsidRDefault="009B628F" w:rsidP="00EA56FA">
      <w:pPr>
        <w:jc w:val="both"/>
        <w:rPr>
          <w:rFonts w:cs="Times New Roman"/>
          <w:sz w:val="24"/>
          <w:szCs w:val="24"/>
        </w:rPr>
      </w:pPr>
    </w:p>
    <w:p w14:paraId="3F345DA5"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5. Algorithm / Pseudocode</w:t>
      </w:r>
    </w:p>
    <w:p w14:paraId="56F964DF"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following pseudocode describes the major operations implemented by EventManagementGUI, the file managers and the DAO classes.</w:t>
      </w:r>
    </w:p>
    <w:p w14:paraId="389FA85D"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5.1 Add Event</w:t>
      </w:r>
    </w:p>
    <w:p w14:paraId="600ABA18"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START</w:t>
      </w:r>
      <w:r w:rsidRPr="006A6600">
        <w:rPr>
          <w:rFonts w:cs="Times New Roman"/>
          <w:sz w:val="24"/>
          <w:szCs w:val="24"/>
        </w:rPr>
        <w:br/>
        <w:t>READ Event ID, Event Name, Event Date, Venue and Event Type</w:t>
      </w:r>
      <w:r w:rsidRPr="006A6600">
        <w:rPr>
          <w:rFonts w:cs="Times New Roman"/>
          <w:sz w:val="24"/>
          <w:szCs w:val="24"/>
        </w:rPr>
        <w:br/>
        <w:t>IF any required field is empty</w:t>
      </w:r>
      <w:r w:rsidRPr="006A6600">
        <w:rPr>
          <w:rFonts w:cs="Times New Roman"/>
          <w:sz w:val="24"/>
          <w:szCs w:val="24"/>
        </w:rPr>
        <w:br/>
        <w:t xml:space="preserve">    DISPLAY validation warning</w:t>
      </w:r>
      <w:r w:rsidRPr="006A6600">
        <w:rPr>
          <w:rFonts w:cs="Times New Roman"/>
          <w:sz w:val="24"/>
          <w:szCs w:val="24"/>
        </w:rPr>
        <w:br/>
        <w:t xml:space="preserve">    STOP</w:t>
      </w:r>
      <w:r w:rsidRPr="006A6600">
        <w:rPr>
          <w:rFonts w:cs="Times New Roman"/>
          <w:sz w:val="24"/>
          <w:szCs w:val="24"/>
        </w:rPr>
        <w:br/>
        <w:t>IF Event ID is not numeric</w:t>
      </w:r>
      <w:r w:rsidRPr="006A6600">
        <w:rPr>
          <w:rFonts w:cs="Times New Roman"/>
          <w:sz w:val="24"/>
          <w:szCs w:val="24"/>
        </w:rPr>
        <w:br/>
        <w:t xml:space="preserve">    DISPLAY numeric-input warning</w:t>
      </w:r>
      <w:r w:rsidRPr="006A6600">
        <w:rPr>
          <w:rFonts w:cs="Times New Roman"/>
          <w:sz w:val="24"/>
          <w:szCs w:val="24"/>
        </w:rPr>
        <w:br/>
        <w:t xml:space="preserve">    STOP</w:t>
      </w:r>
      <w:r w:rsidRPr="006A6600">
        <w:rPr>
          <w:rFonts w:cs="Times New Roman"/>
          <w:sz w:val="24"/>
          <w:szCs w:val="24"/>
        </w:rPr>
        <w:br/>
        <w:t>CREATE Event object</w:t>
      </w:r>
      <w:r w:rsidRPr="006A6600">
        <w:rPr>
          <w:rFonts w:cs="Times New Roman"/>
          <w:sz w:val="24"/>
          <w:szCs w:val="24"/>
        </w:rPr>
        <w:br/>
        <w:t>CHECK whether Event ID already exists</w:t>
      </w:r>
      <w:r w:rsidRPr="006A6600">
        <w:rPr>
          <w:rFonts w:cs="Times New Roman"/>
          <w:sz w:val="24"/>
          <w:szCs w:val="24"/>
        </w:rPr>
        <w:br/>
        <w:t>IF duplicate exists</w:t>
      </w:r>
      <w:r w:rsidRPr="006A6600">
        <w:rPr>
          <w:rFonts w:cs="Times New Roman"/>
          <w:sz w:val="24"/>
          <w:szCs w:val="24"/>
        </w:rPr>
        <w:br/>
        <w:t xml:space="preserve">    DISPLAY duplicate warning</w:t>
      </w:r>
      <w:r w:rsidRPr="006A6600">
        <w:rPr>
          <w:rFonts w:cs="Times New Roman"/>
          <w:sz w:val="24"/>
          <w:szCs w:val="24"/>
        </w:rPr>
        <w:br/>
        <w:t xml:space="preserve">    STOP</w:t>
      </w:r>
      <w:r w:rsidRPr="006A6600">
        <w:rPr>
          <w:rFonts w:cs="Times New Roman"/>
          <w:sz w:val="24"/>
          <w:szCs w:val="24"/>
        </w:rPr>
        <w:br/>
        <w:t xml:space="preserve">SAVE Event object using </w:t>
      </w:r>
      <w:proofErr w:type="spellStart"/>
      <w:r w:rsidRPr="006A6600">
        <w:rPr>
          <w:rFonts w:cs="Times New Roman"/>
          <w:sz w:val="24"/>
          <w:szCs w:val="24"/>
        </w:rPr>
        <w:t>FileManager</w:t>
      </w:r>
      <w:proofErr w:type="spellEnd"/>
      <w:r w:rsidRPr="006A6600">
        <w:rPr>
          <w:rFonts w:cs="Times New Roman"/>
          <w:sz w:val="24"/>
          <w:szCs w:val="24"/>
        </w:rPr>
        <w:br/>
        <w:t xml:space="preserve">INSERT Event record using </w:t>
      </w:r>
      <w:proofErr w:type="spellStart"/>
      <w:r w:rsidRPr="006A6600">
        <w:rPr>
          <w:rFonts w:cs="Times New Roman"/>
          <w:sz w:val="24"/>
          <w:szCs w:val="24"/>
        </w:rPr>
        <w:t>EventDAO</w:t>
      </w:r>
      <w:proofErr w:type="spellEnd"/>
      <w:r w:rsidRPr="006A6600">
        <w:rPr>
          <w:rFonts w:cs="Times New Roman"/>
          <w:sz w:val="24"/>
          <w:szCs w:val="24"/>
        </w:rPr>
        <w:t xml:space="preserve"> when database is available</w:t>
      </w:r>
      <w:r w:rsidRPr="006A6600">
        <w:rPr>
          <w:rFonts w:cs="Times New Roman"/>
          <w:sz w:val="24"/>
          <w:szCs w:val="24"/>
        </w:rPr>
        <w:br/>
        <w:t>DISPLAY success message</w:t>
      </w:r>
      <w:r w:rsidRPr="006A6600">
        <w:rPr>
          <w:rFonts w:cs="Times New Roman"/>
          <w:sz w:val="24"/>
          <w:szCs w:val="24"/>
        </w:rPr>
        <w:br/>
        <w:t>END</w:t>
      </w:r>
    </w:p>
    <w:p w14:paraId="37B8A496" w14:textId="77777777" w:rsidR="00EA56FA" w:rsidRPr="006A6600" w:rsidRDefault="00EA56FA" w:rsidP="00EA56FA">
      <w:pPr>
        <w:spacing w:before="40" w:after="100"/>
        <w:ind w:left="360" w:right="216"/>
        <w:rPr>
          <w:rFonts w:cs="Times New Roman"/>
          <w:sz w:val="24"/>
          <w:szCs w:val="24"/>
        </w:rPr>
      </w:pPr>
    </w:p>
    <w:p w14:paraId="16922168" w14:textId="77777777" w:rsidR="009B628F" w:rsidRPr="006A6600" w:rsidRDefault="00000000" w:rsidP="00EA56FA">
      <w:pPr>
        <w:pStyle w:val="Heading2"/>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5.2 Search Event</w:t>
      </w:r>
    </w:p>
    <w:p w14:paraId="7F1861D4"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START</w:t>
      </w:r>
      <w:r w:rsidRPr="006A6600">
        <w:rPr>
          <w:rFonts w:cs="Times New Roman"/>
          <w:sz w:val="24"/>
          <w:szCs w:val="24"/>
        </w:rPr>
        <w:br/>
        <w:t>READ Event ID</w:t>
      </w:r>
      <w:r w:rsidRPr="006A6600">
        <w:rPr>
          <w:rFonts w:cs="Times New Roman"/>
          <w:sz w:val="24"/>
          <w:szCs w:val="24"/>
        </w:rPr>
        <w:br/>
        <w:t>VALIDATE numeric Event ID</w:t>
      </w:r>
      <w:r w:rsidRPr="006A6600">
        <w:rPr>
          <w:rFonts w:cs="Times New Roman"/>
          <w:sz w:val="24"/>
          <w:szCs w:val="24"/>
        </w:rPr>
        <w:br/>
        <w:t>SEARCH Event ID in file persistence</w:t>
      </w:r>
      <w:r w:rsidRPr="006A6600">
        <w:rPr>
          <w:rFonts w:cs="Times New Roman"/>
          <w:sz w:val="24"/>
          <w:szCs w:val="24"/>
        </w:rPr>
        <w:br/>
        <w:t>IF not found and database is available</w:t>
      </w:r>
      <w:r w:rsidRPr="006A6600">
        <w:rPr>
          <w:rFonts w:cs="Times New Roman"/>
          <w:sz w:val="24"/>
          <w:szCs w:val="24"/>
        </w:rPr>
        <w:br/>
        <w:t xml:space="preserve">    SEARCH using </w:t>
      </w:r>
      <w:proofErr w:type="spellStart"/>
      <w:r w:rsidRPr="006A6600">
        <w:rPr>
          <w:rFonts w:cs="Times New Roman"/>
          <w:sz w:val="24"/>
          <w:szCs w:val="24"/>
        </w:rPr>
        <w:t>EventDAO</w:t>
      </w:r>
      <w:proofErr w:type="spellEnd"/>
      <w:r w:rsidRPr="006A6600">
        <w:rPr>
          <w:rFonts w:cs="Times New Roman"/>
          <w:sz w:val="24"/>
          <w:szCs w:val="24"/>
        </w:rPr>
        <w:br/>
        <w:t>IF event is found</w:t>
      </w:r>
      <w:r w:rsidRPr="006A6600">
        <w:rPr>
          <w:rFonts w:cs="Times New Roman"/>
          <w:sz w:val="24"/>
          <w:szCs w:val="24"/>
        </w:rPr>
        <w:br/>
        <w:t xml:space="preserve">    DISPLAY event details in GUI</w:t>
      </w:r>
      <w:r w:rsidRPr="006A6600">
        <w:rPr>
          <w:rFonts w:cs="Times New Roman"/>
          <w:sz w:val="24"/>
          <w:szCs w:val="24"/>
        </w:rPr>
        <w:br/>
        <w:t>ELSE</w:t>
      </w:r>
      <w:r w:rsidRPr="006A6600">
        <w:rPr>
          <w:rFonts w:cs="Times New Roman"/>
          <w:sz w:val="24"/>
          <w:szCs w:val="24"/>
        </w:rPr>
        <w:br/>
        <w:t xml:space="preserve">    DISPLAY "Event not found"</w:t>
      </w:r>
      <w:r w:rsidRPr="006A6600">
        <w:rPr>
          <w:rFonts w:cs="Times New Roman"/>
          <w:sz w:val="24"/>
          <w:szCs w:val="24"/>
        </w:rPr>
        <w:br/>
        <w:t>END</w:t>
      </w:r>
    </w:p>
    <w:p w14:paraId="7CDAD5ED" w14:textId="77777777" w:rsidR="00EA56FA" w:rsidRPr="006A6600" w:rsidRDefault="00EA56FA" w:rsidP="00EA56FA">
      <w:pPr>
        <w:spacing w:before="40" w:after="100"/>
        <w:ind w:left="360" w:right="216"/>
        <w:rPr>
          <w:rFonts w:cs="Times New Roman"/>
          <w:sz w:val="24"/>
          <w:szCs w:val="24"/>
        </w:rPr>
      </w:pPr>
    </w:p>
    <w:p w14:paraId="656DF40E"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5.3 Update Event</w:t>
      </w:r>
    </w:p>
    <w:p w14:paraId="4638A89C"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START</w:t>
      </w:r>
      <w:r w:rsidRPr="006A6600">
        <w:rPr>
          <w:rFonts w:cs="Times New Roman"/>
          <w:sz w:val="24"/>
          <w:szCs w:val="24"/>
        </w:rPr>
        <w:br/>
        <w:t>READ Event ID and updated event fields</w:t>
      </w:r>
      <w:r w:rsidRPr="006A6600">
        <w:rPr>
          <w:rFonts w:cs="Times New Roman"/>
          <w:sz w:val="24"/>
          <w:szCs w:val="24"/>
        </w:rPr>
        <w:br/>
        <w:t>VALIDATE required fields</w:t>
      </w:r>
      <w:r w:rsidRPr="006A6600">
        <w:rPr>
          <w:rFonts w:cs="Times New Roman"/>
          <w:sz w:val="24"/>
          <w:szCs w:val="24"/>
        </w:rPr>
        <w:br/>
        <w:t>FIND existing event</w:t>
      </w:r>
      <w:r w:rsidRPr="006A6600">
        <w:rPr>
          <w:rFonts w:cs="Times New Roman"/>
          <w:sz w:val="24"/>
          <w:szCs w:val="24"/>
        </w:rPr>
        <w:br/>
        <w:t>IF event does not exist</w:t>
      </w:r>
      <w:r w:rsidRPr="006A6600">
        <w:rPr>
          <w:rFonts w:cs="Times New Roman"/>
          <w:sz w:val="24"/>
          <w:szCs w:val="24"/>
        </w:rPr>
        <w:br/>
        <w:t xml:space="preserve">    DISPLAY warning</w:t>
      </w:r>
      <w:r w:rsidRPr="006A6600">
        <w:rPr>
          <w:rFonts w:cs="Times New Roman"/>
          <w:sz w:val="24"/>
          <w:szCs w:val="24"/>
        </w:rPr>
        <w:br/>
        <w:t>ELSE</w:t>
      </w:r>
      <w:r w:rsidRPr="006A6600">
        <w:rPr>
          <w:rFonts w:cs="Times New Roman"/>
          <w:sz w:val="24"/>
          <w:szCs w:val="24"/>
        </w:rPr>
        <w:br/>
        <w:t xml:space="preserve">    UPDATE Event object</w:t>
      </w:r>
      <w:r w:rsidRPr="006A6600">
        <w:rPr>
          <w:rFonts w:cs="Times New Roman"/>
          <w:sz w:val="24"/>
          <w:szCs w:val="24"/>
        </w:rPr>
        <w:br/>
        <w:t xml:space="preserve">    WRITE updated collection to events.dat</w:t>
      </w:r>
      <w:r w:rsidRPr="006A6600">
        <w:rPr>
          <w:rFonts w:cs="Times New Roman"/>
          <w:sz w:val="24"/>
          <w:szCs w:val="24"/>
        </w:rPr>
        <w:br/>
        <w:t xml:space="preserve">    UPDATE corresponding row using </w:t>
      </w:r>
      <w:proofErr w:type="spellStart"/>
      <w:r w:rsidRPr="006A6600">
        <w:rPr>
          <w:rFonts w:cs="Times New Roman"/>
          <w:sz w:val="24"/>
          <w:szCs w:val="24"/>
        </w:rPr>
        <w:t>EventDAO</w:t>
      </w:r>
      <w:proofErr w:type="spellEnd"/>
      <w:r w:rsidRPr="006A6600">
        <w:rPr>
          <w:rFonts w:cs="Times New Roman"/>
          <w:sz w:val="24"/>
          <w:szCs w:val="24"/>
        </w:rPr>
        <w:br/>
        <w:t xml:space="preserve">    DISPLAY success message</w:t>
      </w:r>
      <w:r w:rsidRPr="006A6600">
        <w:rPr>
          <w:rFonts w:cs="Times New Roman"/>
          <w:sz w:val="24"/>
          <w:szCs w:val="24"/>
        </w:rPr>
        <w:br/>
        <w:t>END</w:t>
      </w:r>
    </w:p>
    <w:p w14:paraId="2F6E6339" w14:textId="77777777" w:rsidR="00EA56FA" w:rsidRPr="006A6600" w:rsidRDefault="00EA56FA" w:rsidP="00EA56FA">
      <w:pPr>
        <w:spacing w:before="40" w:after="100"/>
        <w:ind w:left="360" w:right="216"/>
        <w:rPr>
          <w:rFonts w:cs="Times New Roman"/>
          <w:sz w:val="24"/>
          <w:szCs w:val="24"/>
        </w:rPr>
      </w:pPr>
    </w:p>
    <w:p w14:paraId="06A93541"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5.4 Delete Event</w:t>
      </w:r>
    </w:p>
    <w:p w14:paraId="246CA428"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START</w:t>
      </w:r>
      <w:r w:rsidRPr="006A6600">
        <w:rPr>
          <w:rFonts w:cs="Times New Roman"/>
          <w:sz w:val="24"/>
          <w:szCs w:val="24"/>
        </w:rPr>
        <w:br/>
        <w:t>READ Event ID</w:t>
      </w:r>
      <w:r w:rsidRPr="006A6600">
        <w:rPr>
          <w:rFonts w:cs="Times New Roman"/>
          <w:sz w:val="24"/>
          <w:szCs w:val="24"/>
        </w:rPr>
        <w:br/>
        <w:t>VALIDATE numeric ID</w:t>
      </w:r>
      <w:r w:rsidRPr="006A6600">
        <w:rPr>
          <w:rFonts w:cs="Times New Roman"/>
          <w:sz w:val="24"/>
          <w:szCs w:val="24"/>
        </w:rPr>
        <w:br/>
        <w:t>CHECK whether event exists</w:t>
      </w:r>
      <w:r w:rsidRPr="006A6600">
        <w:rPr>
          <w:rFonts w:cs="Times New Roman"/>
          <w:sz w:val="24"/>
          <w:szCs w:val="24"/>
        </w:rPr>
        <w:br/>
        <w:t>IF not found</w:t>
      </w:r>
      <w:r w:rsidRPr="006A6600">
        <w:rPr>
          <w:rFonts w:cs="Times New Roman"/>
          <w:sz w:val="24"/>
          <w:szCs w:val="24"/>
        </w:rPr>
        <w:br/>
        <w:t xml:space="preserve">    DISPLAY warning</w:t>
      </w:r>
      <w:r w:rsidRPr="006A6600">
        <w:rPr>
          <w:rFonts w:cs="Times New Roman"/>
          <w:sz w:val="24"/>
          <w:szCs w:val="24"/>
        </w:rPr>
        <w:br/>
        <w:t>ELSE</w:t>
      </w:r>
      <w:r w:rsidRPr="006A6600">
        <w:rPr>
          <w:rFonts w:cs="Times New Roman"/>
          <w:sz w:val="24"/>
          <w:szCs w:val="24"/>
        </w:rPr>
        <w:br/>
        <w:t xml:space="preserve">    DELETE event from serialized file</w:t>
      </w:r>
      <w:r w:rsidRPr="006A6600">
        <w:rPr>
          <w:rFonts w:cs="Times New Roman"/>
          <w:sz w:val="24"/>
          <w:szCs w:val="24"/>
        </w:rPr>
        <w:br/>
        <w:t xml:space="preserve">    DELETE associated registrations where required</w:t>
      </w:r>
      <w:r w:rsidRPr="006A6600">
        <w:rPr>
          <w:rFonts w:cs="Times New Roman"/>
          <w:sz w:val="24"/>
          <w:szCs w:val="24"/>
        </w:rPr>
        <w:br/>
        <w:t xml:space="preserve">    DELETE event from database</w:t>
      </w:r>
      <w:r w:rsidRPr="006A6600">
        <w:rPr>
          <w:rFonts w:cs="Times New Roman"/>
          <w:sz w:val="24"/>
          <w:szCs w:val="24"/>
        </w:rPr>
        <w:br/>
        <w:t xml:space="preserve">    DISPLAY success message</w:t>
      </w:r>
      <w:r w:rsidRPr="006A6600">
        <w:rPr>
          <w:rFonts w:cs="Times New Roman"/>
          <w:sz w:val="24"/>
          <w:szCs w:val="24"/>
        </w:rPr>
        <w:br/>
        <w:t>END</w:t>
      </w:r>
    </w:p>
    <w:p w14:paraId="76E24614"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5.5 Register Student</w:t>
      </w:r>
    </w:p>
    <w:p w14:paraId="61A76C44"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START</w:t>
      </w:r>
      <w:r w:rsidRPr="006A6600">
        <w:rPr>
          <w:rFonts w:cs="Times New Roman"/>
          <w:sz w:val="24"/>
          <w:szCs w:val="24"/>
        </w:rPr>
        <w:br/>
        <w:t>READ Student ID, Student Name, Email, Password and Event ID</w:t>
      </w:r>
      <w:r w:rsidRPr="006A6600">
        <w:rPr>
          <w:rFonts w:cs="Times New Roman"/>
          <w:sz w:val="24"/>
          <w:szCs w:val="24"/>
        </w:rPr>
        <w:br/>
        <w:t>IF required field is empty</w:t>
      </w:r>
      <w:r w:rsidRPr="006A6600">
        <w:rPr>
          <w:rFonts w:cs="Times New Roman"/>
          <w:sz w:val="24"/>
          <w:szCs w:val="24"/>
        </w:rPr>
        <w:br/>
        <w:t xml:space="preserve">    DISPLAY validation warning</w:t>
      </w:r>
      <w:r w:rsidRPr="006A6600">
        <w:rPr>
          <w:rFonts w:cs="Times New Roman"/>
          <w:sz w:val="24"/>
          <w:szCs w:val="24"/>
        </w:rPr>
        <w:br/>
        <w:t>IF email does not match required pattern</w:t>
      </w:r>
      <w:r w:rsidRPr="006A6600">
        <w:rPr>
          <w:rFonts w:cs="Times New Roman"/>
          <w:sz w:val="24"/>
          <w:szCs w:val="24"/>
        </w:rPr>
        <w:br/>
        <w:t xml:space="preserve">    DISPLAY email warning</w:t>
      </w:r>
      <w:r w:rsidRPr="006A6600">
        <w:rPr>
          <w:rFonts w:cs="Times New Roman"/>
          <w:sz w:val="24"/>
          <w:szCs w:val="24"/>
        </w:rPr>
        <w:br/>
        <w:t>IF Event ID is not numeric</w:t>
      </w:r>
      <w:r w:rsidRPr="006A6600">
        <w:rPr>
          <w:rFonts w:cs="Times New Roman"/>
          <w:sz w:val="24"/>
          <w:szCs w:val="24"/>
        </w:rPr>
        <w:br/>
        <w:t xml:space="preserve">    DISPLAY numeric-input warning</w:t>
      </w:r>
      <w:r w:rsidRPr="006A6600">
        <w:rPr>
          <w:rFonts w:cs="Times New Roman"/>
          <w:sz w:val="24"/>
          <w:szCs w:val="24"/>
        </w:rPr>
        <w:br/>
        <w:t>CHECK that referenced Event exists</w:t>
      </w:r>
      <w:r w:rsidRPr="006A6600">
        <w:rPr>
          <w:rFonts w:cs="Times New Roman"/>
          <w:sz w:val="24"/>
          <w:szCs w:val="24"/>
        </w:rPr>
        <w:br/>
        <w:t>CHECK duplicate Student ID + Event ID registration</w:t>
      </w:r>
      <w:r w:rsidRPr="006A6600">
        <w:rPr>
          <w:rFonts w:cs="Times New Roman"/>
          <w:sz w:val="24"/>
          <w:szCs w:val="24"/>
        </w:rPr>
        <w:br/>
        <w:t>HASH password using SHA-256</w:t>
      </w:r>
      <w:r w:rsidRPr="006A6600">
        <w:rPr>
          <w:rFonts w:cs="Times New Roman"/>
          <w:sz w:val="24"/>
          <w:szCs w:val="24"/>
        </w:rPr>
        <w:br/>
        <w:t>CREATE Registration object with passwordHash</w:t>
      </w:r>
      <w:r w:rsidRPr="006A6600">
        <w:rPr>
          <w:rFonts w:cs="Times New Roman"/>
          <w:sz w:val="24"/>
          <w:szCs w:val="24"/>
        </w:rPr>
        <w:br/>
        <w:t>SAVE Registration using RegistrationFileManager</w:t>
      </w:r>
      <w:r w:rsidRPr="006A6600">
        <w:rPr>
          <w:rFonts w:cs="Times New Roman"/>
          <w:sz w:val="24"/>
          <w:szCs w:val="24"/>
        </w:rPr>
        <w:br/>
        <w:t>INSERT Registration using RegistrationDAO when database is available</w:t>
      </w:r>
      <w:r w:rsidRPr="006A6600">
        <w:rPr>
          <w:rFonts w:cs="Times New Roman"/>
          <w:sz w:val="24"/>
          <w:szCs w:val="24"/>
        </w:rPr>
        <w:br/>
        <w:t>DISPLAY registration success</w:t>
      </w:r>
      <w:r w:rsidRPr="006A6600">
        <w:rPr>
          <w:rFonts w:cs="Times New Roman"/>
          <w:sz w:val="24"/>
          <w:szCs w:val="24"/>
        </w:rPr>
        <w:br/>
        <w:t>END</w:t>
      </w:r>
    </w:p>
    <w:p w14:paraId="6EF16868"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5.6 Password Hashing</w:t>
      </w:r>
    </w:p>
    <w:p w14:paraId="3E3F59B7"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FUNCTION hashPassword(password):</w:t>
      </w:r>
      <w:r w:rsidRPr="006A6600">
        <w:rPr>
          <w:rFonts w:cs="Times New Roman"/>
          <w:sz w:val="24"/>
          <w:szCs w:val="24"/>
        </w:rPr>
        <w:br/>
        <w:t xml:space="preserve">    CREATE MessageDigest instance for SHA-256</w:t>
      </w:r>
      <w:r w:rsidRPr="006A6600">
        <w:rPr>
          <w:rFonts w:cs="Times New Roman"/>
          <w:sz w:val="24"/>
          <w:szCs w:val="24"/>
        </w:rPr>
        <w:br/>
        <w:t xml:space="preserve">    CONVERT password into UTF-8 bytes</w:t>
      </w:r>
      <w:r w:rsidRPr="006A6600">
        <w:rPr>
          <w:rFonts w:cs="Times New Roman"/>
          <w:sz w:val="24"/>
          <w:szCs w:val="24"/>
        </w:rPr>
        <w:br/>
        <w:t xml:space="preserve">    digest = messageDigest.digest(passwordBytes)</w:t>
      </w:r>
      <w:r w:rsidRPr="006A6600">
        <w:rPr>
          <w:rFonts w:cs="Times New Roman"/>
          <w:sz w:val="24"/>
          <w:szCs w:val="24"/>
        </w:rPr>
        <w:br/>
        <w:t xml:space="preserve">    CONVERT digest bytes to hexadecimal string</w:t>
      </w:r>
      <w:r w:rsidRPr="006A6600">
        <w:rPr>
          <w:rFonts w:cs="Times New Roman"/>
          <w:sz w:val="24"/>
          <w:szCs w:val="24"/>
        </w:rPr>
        <w:br/>
        <w:t xml:space="preserve">    RETURN 64-character hexadecimal hash</w:t>
      </w:r>
      <w:r w:rsidRPr="006A6600">
        <w:rPr>
          <w:rFonts w:cs="Times New Roman"/>
          <w:sz w:val="24"/>
          <w:szCs w:val="24"/>
        </w:rPr>
        <w:br/>
        <w:t>END</w:t>
      </w:r>
    </w:p>
    <w:p w14:paraId="1F6185BE"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5.7 Database CRUD</w:t>
      </w:r>
    </w:p>
    <w:p w14:paraId="7B548FB4"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FUNCTION add/update/delete/search:</w:t>
      </w:r>
      <w:r w:rsidRPr="006A6600">
        <w:rPr>
          <w:rFonts w:cs="Times New Roman"/>
          <w:sz w:val="24"/>
          <w:szCs w:val="24"/>
        </w:rPr>
        <w:br/>
        <w:t xml:space="preserve">    OPEN JDBC Connection</w:t>
      </w:r>
      <w:r w:rsidRPr="006A6600">
        <w:rPr>
          <w:rFonts w:cs="Times New Roman"/>
          <w:sz w:val="24"/>
          <w:szCs w:val="24"/>
        </w:rPr>
        <w:br/>
        <w:t xml:space="preserve">    PREPARE parameterized SQL statement</w:t>
      </w:r>
      <w:r w:rsidRPr="006A6600">
        <w:rPr>
          <w:rFonts w:cs="Times New Roman"/>
          <w:sz w:val="24"/>
          <w:szCs w:val="24"/>
        </w:rPr>
        <w:br/>
        <w:t xml:space="preserve">    SET values using </w:t>
      </w:r>
      <w:proofErr w:type="spellStart"/>
      <w:r w:rsidRPr="006A6600">
        <w:rPr>
          <w:rFonts w:cs="Times New Roman"/>
          <w:sz w:val="24"/>
          <w:szCs w:val="24"/>
        </w:rPr>
        <w:t>PreparedStatement</w:t>
      </w:r>
      <w:proofErr w:type="spellEnd"/>
      <w:r w:rsidRPr="006A6600">
        <w:rPr>
          <w:rFonts w:cs="Times New Roman"/>
          <w:sz w:val="24"/>
          <w:szCs w:val="24"/>
        </w:rPr>
        <w:br/>
        <w:t xml:space="preserve">    EXECUTE update or query</w:t>
      </w:r>
      <w:r w:rsidRPr="006A6600">
        <w:rPr>
          <w:rFonts w:cs="Times New Roman"/>
          <w:sz w:val="24"/>
          <w:szCs w:val="24"/>
        </w:rPr>
        <w:br/>
        <w:t xml:space="preserve">    READ </w:t>
      </w:r>
      <w:proofErr w:type="spellStart"/>
      <w:r w:rsidRPr="006A6600">
        <w:rPr>
          <w:rFonts w:cs="Times New Roman"/>
          <w:sz w:val="24"/>
          <w:szCs w:val="24"/>
        </w:rPr>
        <w:t>ResultSet</w:t>
      </w:r>
      <w:proofErr w:type="spellEnd"/>
      <w:r w:rsidRPr="006A6600">
        <w:rPr>
          <w:rFonts w:cs="Times New Roman"/>
          <w:sz w:val="24"/>
          <w:szCs w:val="24"/>
        </w:rPr>
        <w:t xml:space="preserve"> for retrieval operations</w:t>
      </w:r>
      <w:r w:rsidRPr="006A6600">
        <w:rPr>
          <w:rFonts w:cs="Times New Roman"/>
          <w:sz w:val="24"/>
          <w:szCs w:val="24"/>
        </w:rPr>
        <w:br/>
        <w:t xml:space="preserve">    CLOSE JDBC resources using try-with-resources</w:t>
      </w:r>
      <w:r w:rsidRPr="006A6600">
        <w:rPr>
          <w:rFonts w:cs="Times New Roman"/>
          <w:sz w:val="24"/>
          <w:szCs w:val="24"/>
        </w:rPr>
        <w:br/>
        <w:t xml:space="preserve">    RETURN operation result</w:t>
      </w:r>
      <w:r w:rsidRPr="006A6600">
        <w:rPr>
          <w:rFonts w:cs="Times New Roman"/>
          <w:sz w:val="24"/>
          <w:szCs w:val="24"/>
        </w:rPr>
        <w:br/>
        <w:t>END</w:t>
      </w:r>
    </w:p>
    <w:p w14:paraId="1F9F7725" w14:textId="77777777" w:rsidR="00EA56FA" w:rsidRPr="006A6600" w:rsidRDefault="00EA56FA" w:rsidP="00EA56FA">
      <w:pPr>
        <w:spacing w:before="40" w:after="100"/>
        <w:ind w:left="360" w:right="216"/>
        <w:rPr>
          <w:rFonts w:cs="Times New Roman"/>
          <w:sz w:val="24"/>
          <w:szCs w:val="24"/>
        </w:rPr>
      </w:pPr>
    </w:p>
    <w:p w14:paraId="7E6A3A29" w14:textId="77777777" w:rsidR="00EA56FA" w:rsidRPr="006A6600" w:rsidRDefault="00EA56FA" w:rsidP="00EA56FA">
      <w:pPr>
        <w:spacing w:before="40" w:after="100"/>
        <w:ind w:left="360" w:right="216"/>
        <w:rPr>
          <w:rFonts w:cs="Times New Roman"/>
          <w:sz w:val="24"/>
          <w:szCs w:val="24"/>
        </w:rPr>
      </w:pPr>
    </w:p>
    <w:p w14:paraId="7619E9BE"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6. Implementation / Source Code</w:t>
      </w:r>
    </w:p>
    <w:p w14:paraId="5B2919E1"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implementation is organized into separate Java classes so that each required concept can be demonstrated and explained independently. The following table maps the project files to their responsibilities.</w:t>
      </w:r>
    </w:p>
    <w:tbl>
      <w:tblPr>
        <w:tblStyle w:val="TableGrid"/>
        <w:tblW w:w="0" w:type="auto"/>
        <w:jc w:val="center"/>
        <w:tblLook w:val="04A0" w:firstRow="1" w:lastRow="0" w:firstColumn="1" w:lastColumn="0" w:noHBand="0" w:noVBand="1"/>
      </w:tblPr>
      <w:tblGrid>
        <w:gridCol w:w="3249"/>
        <w:gridCol w:w="6203"/>
      </w:tblGrid>
      <w:tr w:rsidR="009B628F" w:rsidRPr="006A6600" w14:paraId="0E6260DE" w14:textId="77777777" w:rsidTr="00EA56FA">
        <w:trPr>
          <w:trHeight w:val="517"/>
          <w:jc w:val="center"/>
        </w:trPr>
        <w:tc>
          <w:tcPr>
            <w:tcW w:w="3249" w:type="dxa"/>
            <w:shd w:val="clear" w:color="auto" w:fill="D9EAF7"/>
            <w:vAlign w:val="center"/>
          </w:tcPr>
          <w:p w14:paraId="52D2B051" w14:textId="77777777" w:rsidR="009B628F" w:rsidRPr="006A6600" w:rsidRDefault="00000000" w:rsidP="00EA56FA">
            <w:pPr>
              <w:jc w:val="both"/>
              <w:rPr>
                <w:rFonts w:cs="Times New Roman"/>
                <w:sz w:val="24"/>
                <w:szCs w:val="24"/>
              </w:rPr>
            </w:pPr>
            <w:r w:rsidRPr="006A6600">
              <w:rPr>
                <w:rFonts w:cs="Times New Roman"/>
                <w:b/>
                <w:sz w:val="24"/>
                <w:szCs w:val="24"/>
              </w:rPr>
              <w:t>File</w:t>
            </w:r>
          </w:p>
        </w:tc>
        <w:tc>
          <w:tcPr>
            <w:tcW w:w="6203" w:type="dxa"/>
            <w:shd w:val="clear" w:color="auto" w:fill="D9EAF7"/>
            <w:vAlign w:val="center"/>
          </w:tcPr>
          <w:p w14:paraId="77C2FC9F" w14:textId="77777777" w:rsidR="009B628F" w:rsidRPr="006A6600" w:rsidRDefault="00000000" w:rsidP="00EA56FA">
            <w:pPr>
              <w:jc w:val="both"/>
              <w:rPr>
                <w:rFonts w:cs="Times New Roman"/>
                <w:sz w:val="24"/>
                <w:szCs w:val="24"/>
              </w:rPr>
            </w:pPr>
            <w:r w:rsidRPr="006A6600">
              <w:rPr>
                <w:rFonts w:cs="Times New Roman"/>
                <w:b/>
                <w:sz w:val="24"/>
                <w:szCs w:val="24"/>
              </w:rPr>
              <w:t>Purpose</w:t>
            </w:r>
          </w:p>
        </w:tc>
      </w:tr>
      <w:tr w:rsidR="009B628F" w:rsidRPr="006A6600" w14:paraId="3B813FE6" w14:textId="77777777" w:rsidTr="00EA56FA">
        <w:trPr>
          <w:trHeight w:val="1036"/>
          <w:jc w:val="center"/>
        </w:trPr>
        <w:tc>
          <w:tcPr>
            <w:tcW w:w="3249" w:type="dxa"/>
            <w:vAlign w:val="center"/>
          </w:tcPr>
          <w:p w14:paraId="6F2AD6EC" w14:textId="77777777" w:rsidR="009B628F" w:rsidRPr="006A6600" w:rsidRDefault="00000000" w:rsidP="00EA56FA">
            <w:pPr>
              <w:jc w:val="both"/>
              <w:rPr>
                <w:rFonts w:cs="Times New Roman"/>
                <w:sz w:val="24"/>
                <w:szCs w:val="24"/>
              </w:rPr>
            </w:pPr>
            <w:r w:rsidRPr="006A6600">
              <w:rPr>
                <w:rFonts w:cs="Times New Roman"/>
                <w:sz w:val="24"/>
                <w:szCs w:val="24"/>
              </w:rPr>
              <w:t>Main.java</w:t>
            </w:r>
          </w:p>
        </w:tc>
        <w:tc>
          <w:tcPr>
            <w:tcW w:w="6203" w:type="dxa"/>
            <w:vAlign w:val="center"/>
          </w:tcPr>
          <w:p w14:paraId="5984175D" w14:textId="77777777" w:rsidR="009B628F" w:rsidRPr="006A6600" w:rsidRDefault="00000000" w:rsidP="00EA56FA">
            <w:pPr>
              <w:jc w:val="both"/>
              <w:rPr>
                <w:rFonts w:cs="Times New Roman"/>
                <w:sz w:val="24"/>
                <w:szCs w:val="24"/>
              </w:rPr>
            </w:pPr>
            <w:r w:rsidRPr="006A6600">
              <w:rPr>
                <w:rFonts w:cs="Times New Roman"/>
                <w:sz w:val="24"/>
                <w:szCs w:val="24"/>
              </w:rPr>
              <w:t>Application entry point; seeds sample file data when required and launches the AWT GUI.</w:t>
            </w:r>
          </w:p>
        </w:tc>
      </w:tr>
      <w:tr w:rsidR="009B628F" w:rsidRPr="006A6600" w14:paraId="44B1FC88" w14:textId="77777777" w:rsidTr="00EA56FA">
        <w:trPr>
          <w:trHeight w:val="1012"/>
          <w:jc w:val="center"/>
        </w:trPr>
        <w:tc>
          <w:tcPr>
            <w:tcW w:w="3249" w:type="dxa"/>
            <w:vAlign w:val="center"/>
          </w:tcPr>
          <w:p w14:paraId="687D30B8" w14:textId="77777777" w:rsidR="009B628F" w:rsidRPr="006A6600" w:rsidRDefault="00000000" w:rsidP="00EA56FA">
            <w:pPr>
              <w:jc w:val="both"/>
              <w:rPr>
                <w:rFonts w:cs="Times New Roman"/>
                <w:sz w:val="24"/>
                <w:szCs w:val="24"/>
              </w:rPr>
            </w:pPr>
            <w:r w:rsidRPr="006A6600">
              <w:rPr>
                <w:rFonts w:cs="Times New Roman"/>
                <w:sz w:val="24"/>
                <w:szCs w:val="24"/>
              </w:rPr>
              <w:t>Event.java</w:t>
            </w:r>
          </w:p>
        </w:tc>
        <w:tc>
          <w:tcPr>
            <w:tcW w:w="6203" w:type="dxa"/>
            <w:vAlign w:val="center"/>
          </w:tcPr>
          <w:p w14:paraId="25C2FEB4" w14:textId="77777777" w:rsidR="009B628F" w:rsidRPr="006A6600" w:rsidRDefault="00000000" w:rsidP="00EA56FA">
            <w:pPr>
              <w:jc w:val="both"/>
              <w:rPr>
                <w:rFonts w:cs="Times New Roman"/>
                <w:sz w:val="24"/>
                <w:szCs w:val="24"/>
              </w:rPr>
            </w:pPr>
            <w:r w:rsidRPr="006A6600">
              <w:rPr>
                <w:rFonts w:cs="Times New Roman"/>
                <w:sz w:val="24"/>
                <w:szCs w:val="24"/>
              </w:rPr>
              <w:t>Serializable event model containing event ID, name, date, venue and type.</w:t>
            </w:r>
          </w:p>
        </w:tc>
      </w:tr>
      <w:tr w:rsidR="009B628F" w:rsidRPr="006A6600" w14:paraId="71D2D43D" w14:textId="77777777" w:rsidTr="00EA56FA">
        <w:trPr>
          <w:trHeight w:val="1036"/>
          <w:jc w:val="center"/>
        </w:trPr>
        <w:tc>
          <w:tcPr>
            <w:tcW w:w="3249" w:type="dxa"/>
            <w:vAlign w:val="center"/>
          </w:tcPr>
          <w:p w14:paraId="7B31CFA2" w14:textId="77777777" w:rsidR="009B628F" w:rsidRPr="006A6600" w:rsidRDefault="00000000" w:rsidP="00EA56FA">
            <w:pPr>
              <w:jc w:val="both"/>
              <w:rPr>
                <w:rFonts w:cs="Times New Roman"/>
                <w:sz w:val="24"/>
                <w:szCs w:val="24"/>
              </w:rPr>
            </w:pPr>
            <w:r w:rsidRPr="006A6600">
              <w:rPr>
                <w:rFonts w:cs="Times New Roman"/>
                <w:sz w:val="24"/>
                <w:szCs w:val="24"/>
              </w:rPr>
              <w:t>Registration.java</w:t>
            </w:r>
          </w:p>
        </w:tc>
        <w:tc>
          <w:tcPr>
            <w:tcW w:w="6203" w:type="dxa"/>
            <w:vAlign w:val="center"/>
          </w:tcPr>
          <w:p w14:paraId="40F77F13" w14:textId="77777777" w:rsidR="009B628F" w:rsidRPr="006A6600" w:rsidRDefault="00000000" w:rsidP="00EA56FA">
            <w:pPr>
              <w:jc w:val="both"/>
              <w:rPr>
                <w:rFonts w:cs="Times New Roman"/>
                <w:sz w:val="24"/>
                <w:szCs w:val="24"/>
              </w:rPr>
            </w:pPr>
            <w:r w:rsidRPr="006A6600">
              <w:rPr>
                <w:rFonts w:cs="Times New Roman"/>
                <w:sz w:val="24"/>
                <w:szCs w:val="24"/>
              </w:rPr>
              <w:t>Serializable student registration model containing the SHA-256 password hash.</w:t>
            </w:r>
          </w:p>
        </w:tc>
      </w:tr>
      <w:tr w:rsidR="009B628F" w:rsidRPr="006A6600" w14:paraId="17F15400" w14:textId="77777777" w:rsidTr="00EA56FA">
        <w:trPr>
          <w:trHeight w:val="1036"/>
          <w:jc w:val="center"/>
        </w:trPr>
        <w:tc>
          <w:tcPr>
            <w:tcW w:w="3249" w:type="dxa"/>
            <w:vAlign w:val="center"/>
          </w:tcPr>
          <w:p w14:paraId="40252E48" w14:textId="77777777" w:rsidR="009B628F" w:rsidRPr="006A6600" w:rsidRDefault="00000000" w:rsidP="00EA56FA">
            <w:pPr>
              <w:jc w:val="both"/>
              <w:rPr>
                <w:rFonts w:cs="Times New Roman"/>
                <w:sz w:val="24"/>
                <w:szCs w:val="24"/>
              </w:rPr>
            </w:pPr>
            <w:r w:rsidRPr="006A6600">
              <w:rPr>
                <w:rFonts w:cs="Times New Roman"/>
                <w:sz w:val="24"/>
                <w:szCs w:val="24"/>
              </w:rPr>
              <w:t>EventManagementGUI.java</w:t>
            </w:r>
          </w:p>
        </w:tc>
        <w:tc>
          <w:tcPr>
            <w:tcW w:w="6203" w:type="dxa"/>
            <w:vAlign w:val="center"/>
          </w:tcPr>
          <w:p w14:paraId="6D6D5F63" w14:textId="77777777" w:rsidR="009B628F" w:rsidRPr="006A6600" w:rsidRDefault="00000000" w:rsidP="00EA56FA">
            <w:pPr>
              <w:jc w:val="both"/>
              <w:rPr>
                <w:rFonts w:cs="Times New Roman"/>
                <w:sz w:val="24"/>
                <w:szCs w:val="24"/>
              </w:rPr>
            </w:pPr>
            <w:r w:rsidRPr="006A6600">
              <w:rPr>
                <w:rFonts w:cs="Times New Roman"/>
                <w:sz w:val="24"/>
                <w:szCs w:val="24"/>
              </w:rPr>
              <w:t>AWT Frame, input forms, buttons, validation, dialogs and ActionListener handling.</w:t>
            </w:r>
          </w:p>
        </w:tc>
      </w:tr>
      <w:tr w:rsidR="009B628F" w:rsidRPr="006A6600" w14:paraId="56F9C73B" w14:textId="77777777" w:rsidTr="00EA56FA">
        <w:trPr>
          <w:trHeight w:val="1036"/>
          <w:jc w:val="center"/>
        </w:trPr>
        <w:tc>
          <w:tcPr>
            <w:tcW w:w="3249" w:type="dxa"/>
            <w:vAlign w:val="center"/>
          </w:tcPr>
          <w:p w14:paraId="2030415E" w14:textId="77777777" w:rsidR="009B628F" w:rsidRPr="006A6600" w:rsidRDefault="00000000" w:rsidP="00EA56FA">
            <w:pPr>
              <w:jc w:val="both"/>
              <w:rPr>
                <w:rFonts w:cs="Times New Roman"/>
                <w:sz w:val="24"/>
                <w:szCs w:val="24"/>
              </w:rPr>
            </w:pPr>
            <w:r w:rsidRPr="006A6600">
              <w:rPr>
                <w:rFonts w:cs="Times New Roman"/>
                <w:sz w:val="24"/>
                <w:szCs w:val="24"/>
              </w:rPr>
              <w:t>FileManager.java</w:t>
            </w:r>
          </w:p>
        </w:tc>
        <w:tc>
          <w:tcPr>
            <w:tcW w:w="6203" w:type="dxa"/>
            <w:vAlign w:val="center"/>
          </w:tcPr>
          <w:p w14:paraId="764883EB" w14:textId="77777777" w:rsidR="009B628F" w:rsidRPr="006A6600" w:rsidRDefault="00000000" w:rsidP="00EA56FA">
            <w:pPr>
              <w:jc w:val="both"/>
              <w:rPr>
                <w:rFonts w:cs="Times New Roman"/>
                <w:sz w:val="24"/>
                <w:szCs w:val="24"/>
              </w:rPr>
            </w:pPr>
            <w:r w:rsidRPr="006A6600">
              <w:rPr>
                <w:rFonts w:cs="Times New Roman"/>
                <w:sz w:val="24"/>
                <w:szCs w:val="24"/>
              </w:rPr>
              <w:t>Serialization-based CRUD operations for Event objects in data/events.dat.</w:t>
            </w:r>
          </w:p>
        </w:tc>
      </w:tr>
      <w:tr w:rsidR="009B628F" w:rsidRPr="006A6600" w14:paraId="04A9D27F" w14:textId="77777777" w:rsidTr="00EA56FA">
        <w:trPr>
          <w:trHeight w:val="1036"/>
          <w:jc w:val="center"/>
        </w:trPr>
        <w:tc>
          <w:tcPr>
            <w:tcW w:w="3249" w:type="dxa"/>
            <w:vAlign w:val="center"/>
          </w:tcPr>
          <w:p w14:paraId="475CFBD3" w14:textId="77777777" w:rsidR="009B628F" w:rsidRPr="006A6600" w:rsidRDefault="00000000" w:rsidP="00EA56FA">
            <w:pPr>
              <w:jc w:val="both"/>
              <w:rPr>
                <w:rFonts w:cs="Times New Roman"/>
                <w:sz w:val="24"/>
                <w:szCs w:val="24"/>
              </w:rPr>
            </w:pPr>
            <w:r w:rsidRPr="006A6600">
              <w:rPr>
                <w:rFonts w:cs="Times New Roman"/>
                <w:sz w:val="24"/>
                <w:szCs w:val="24"/>
              </w:rPr>
              <w:t>RegistrationFileManager.java</w:t>
            </w:r>
          </w:p>
        </w:tc>
        <w:tc>
          <w:tcPr>
            <w:tcW w:w="6203" w:type="dxa"/>
            <w:vAlign w:val="center"/>
          </w:tcPr>
          <w:p w14:paraId="55359BE0" w14:textId="77777777" w:rsidR="009B628F" w:rsidRPr="006A6600" w:rsidRDefault="00000000" w:rsidP="00EA56FA">
            <w:pPr>
              <w:jc w:val="both"/>
              <w:rPr>
                <w:rFonts w:cs="Times New Roman"/>
                <w:sz w:val="24"/>
                <w:szCs w:val="24"/>
              </w:rPr>
            </w:pPr>
            <w:r w:rsidRPr="006A6600">
              <w:rPr>
                <w:rFonts w:cs="Times New Roman"/>
                <w:sz w:val="24"/>
                <w:szCs w:val="24"/>
              </w:rPr>
              <w:t>Serialization-based CRUD operations for Registration objects in data/registrations.dat.</w:t>
            </w:r>
          </w:p>
        </w:tc>
      </w:tr>
      <w:tr w:rsidR="009B628F" w:rsidRPr="006A6600" w14:paraId="42E35860" w14:textId="77777777" w:rsidTr="00EA56FA">
        <w:trPr>
          <w:trHeight w:val="517"/>
          <w:jc w:val="center"/>
        </w:trPr>
        <w:tc>
          <w:tcPr>
            <w:tcW w:w="3249" w:type="dxa"/>
            <w:vAlign w:val="center"/>
          </w:tcPr>
          <w:p w14:paraId="01FCF7C1" w14:textId="77777777" w:rsidR="009B628F" w:rsidRPr="006A6600" w:rsidRDefault="00000000" w:rsidP="00EA56FA">
            <w:pPr>
              <w:jc w:val="both"/>
              <w:rPr>
                <w:rFonts w:cs="Times New Roman"/>
                <w:sz w:val="24"/>
                <w:szCs w:val="24"/>
              </w:rPr>
            </w:pPr>
            <w:r w:rsidRPr="006A6600">
              <w:rPr>
                <w:rFonts w:cs="Times New Roman"/>
                <w:sz w:val="24"/>
                <w:szCs w:val="24"/>
              </w:rPr>
              <w:t>HashUtil.java</w:t>
            </w:r>
          </w:p>
        </w:tc>
        <w:tc>
          <w:tcPr>
            <w:tcW w:w="6203" w:type="dxa"/>
            <w:vAlign w:val="center"/>
          </w:tcPr>
          <w:p w14:paraId="60B961A1" w14:textId="77777777" w:rsidR="009B628F" w:rsidRPr="006A6600" w:rsidRDefault="00000000" w:rsidP="00EA56FA">
            <w:pPr>
              <w:jc w:val="both"/>
              <w:rPr>
                <w:rFonts w:cs="Times New Roman"/>
                <w:sz w:val="24"/>
                <w:szCs w:val="24"/>
              </w:rPr>
            </w:pPr>
            <w:r w:rsidRPr="006A6600">
              <w:rPr>
                <w:rFonts w:cs="Times New Roman"/>
                <w:sz w:val="24"/>
                <w:szCs w:val="24"/>
              </w:rPr>
              <w:t>SHA-256 hashing using MessageDigest.</w:t>
            </w:r>
          </w:p>
        </w:tc>
      </w:tr>
      <w:tr w:rsidR="009B628F" w:rsidRPr="006A6600" w14:paraId="1EFA1619" w14:textId="77777777" w:rsidTr="00EA56FA">
        <w:trPr>
          <w:trHeight w:val="495"/>
          <w:jc w:val="center"/>
        </w:trPr>
        <w:tc>
          <w:tcPr>
            <w:tcW w:w="3249" w:type="dxa"/>
            <w:vAlign w:val="center"/>
          </w:tcPr>
          <w:p w14:paraId="26C22129" w14:textId="77777777" w:rsidR="009B628F" w:rsidRPr="006A6600" w:rsidRDefault="00000000" w:rsidP="00EA56FA">
            <w:pPr>
              <w:jc w:val="both"/>
              <w:rPr>
                <w:rFonts w:cs="Times New Roman"/>
                <w:sz w:val="24"/>
                <w:szCs w:val="24"/>
              </w:rPr>
            </w:pPr>
            <w:r w:rsidRPr="006A6600">
              <w:rPr>
                <w:rFonts w:cs="Times New Roman"/>
                <w:sz w:val="24"/>
                <w:szCs w:val="24"/>
              </w:rPr>
              <w:t>DatabaseConnection.java</w:t>
            </w:r>
          </w:p>
        </w:tc>
        <w:tc>
          <w:tcPr>
            <w:tcW w:w="6203" w:type="dxa"/>
            <w:vAlign w:val="center"/>
          </w:tcPr>
          <w:p w14:paraId="007EE3E9" w14:textId="77777777" w:rsidR="009B628F" w:rsidRPr="006A6600" w:rsidRDefault="00000000" w:rsidP="00EA56FA">
            <w:pPr>
              <w:jc w:val="both"/>
              <w:rPr>
                <w:rFonts w:cs="Times New Roman"/>
                <w:sz w:val="24"/>
                <w:szCs w:val="24"/>
              </w:rPr>
            </w:pPr>
            <w:r w:rsidRPr="006A6600">
              <w:rPr>
                <w:rFonts w:cs="Times New Roman"/>
                <w:sz w:val="24"/>
                <w:szCs w:val="24"/>
              </w:rPr>
              <w:t>Loads database properties and creates JDBC connections.</w:t>
            </w:r>
          </w:p>
        </w:tc>
      </w:tr>
      <w:tr w:rsidR="009B628F" w:rsidRPr="006A6600" w14:paraId="5AB62C07" w14:textId="77777777" w:rsidTr="00EA56FA">
        <w:trPr>
          <w:trHeight w:val="517"/>
          <w:jc w:val="center"/>
        </w:trPr>
        <w:tc>
          <w:tcPr>
            <w:tcW w:w="3249" w:type="dxa"/>
            <w:vAlign w:val="center"/>
          </w:tcPr>
          <w:p w14:paraId="7B2E7640" w14:textId="77777777" w:rsidR="009B628F" w:rsidRPr="006A6600" w:rsidRDefault="00000000" w:rsidP="00EA56FA">
            <w:pPr>
              <w:jc w:val="both"/>
              <w:rPr>
                <w:rFonts w:cs="Times New Roman"/>
                <w:sz w:val="24"/>
                <w:szCs w:val="24"/>
              </w:rPr>
            </w:pPr>
            <w:r w:rsidRPr="006A6600">
              <w:rPr>
                <w:rFonts w:cs="Times New Roman"/>
                <w:sz w:val="24"/>
                <w:szCs w:val="24"/>
              </w:rPr>
              <w:t>EventDAO.java</w:t>
            </w:r>
          </w:p>
        </w:tc>
        <w:tc>
          <w:tcPr>
            <w:tcW w:w="6203" w:type="dxa"/>
            <w:vAlign w:val="center"/>
          </w:tcPr>
          <w:p w14:paraId="407B714B" w14:textId="77777777" w:rsidR="009B628F" w:rsidRPr="006A6600" w:rsidRDefault="00000000" w:rsidP="00EA56FA">
            <w:pPr>
              <w:jc w:val="both"/>
              <w:rPr>
                <w:rFonts w:cs="Times New Roman"/>
                <w:sz w:val="24"/>
                <w:szCs w:val="24"/>
              </w:rPr>
            </w:pPr>
            <w:r w:rsidRPr="006A6600">
              <w:rPr>
                <w:rFonts w:cs="Times New Roman"/>
                <w:sz w:val="24"/>
                <w:szCs w:val="24"/>
              </w:rPr>
              <w:t>JDBC CRUD operations for the events table.</w:t>
            </w:r>
          </w:p>
        </w:tc>
      </w:tr>
      <w:tr w:rsidR="009B628F" w:rsidRPr="006A6600" w14:paraId="0BA85587" w14:textId="77777777" w:rsidTr="00EA56FA">
        <w:trPr>
          <w:trHeight w:val="517"/>
          <w:jc w:val="center"/>
        </w:trPr>
        <w:tc>
          <w:tcPr>
            <w:tcW w:w="3249" w:type="dxa"/>
            <w:vAlign w:val="center"/>
          </w:tcPr>
          <w:p w14:paraId="19C3E3F5" w14:textId="77777777" w:rsidR="009B628F" w:rsidRPr="006A6600" w:rsidRDefault="00000000" w:rsidP="00EA56FA">
            <w:pPr>
              <w:jc w:val="both"/>
              <w:rPr>
                <w:rFonts w:cs="Times New Roman"/>
                <w:sz w:val="24"/>
                <w:szCs w:val="24"/>
              </w:rPr>
            </w:pPr>
            <w:r w:rsidRPr="006A6600">
              <w:rPr>
                <w:rFonts w:cs="Times New Roman"/>
                <w:sz w:val="24"/>
                <w:szCs w:val="24"/>
              </w:rPr>
              <w:t>RegistrationDAO.java</w:t>
            </w:r>
          </w:p>
        </w:tc>
        <w:tc>
          <w:tcPr>
            <w:tcW w:w="6203" w:type="dxa"/>
            <w:vAlign w:val="center"/>
          </w:tcPr>
          <w:p w14:paraId="0B0CF890" w14:textId="77777777" w:rsidR="009B628F" w:rsidRPr="006A6600" w:rsidRDefault="00000000" w:rsidP="00EA56FA">
            <w:pPr>
              <w:jc w:val="both"/>
              <w:rPr>
                <w:rFonts w:cs="Times New Roman"/>
                <w:sz w:val="24"/>
                <w:szCs w:val="24"/>
              </w:rPr>
            </w:pPr>
            <w:r w:rsidRPr="006A6600">
              <w:rPr>
                <w:rFonts w:cs="Times New Roman"/>
                <w:sz w:val="24"/>
                <w:szCs w:val="24"/>
              </w:rPr>
              <w:t>JDBC CRUD operations for the registrations table.</w:t>
            </w:r>
          </w:p>
        </w:tc>
      </w:tr>
      <w:tr w:rsidR="009B628F" w:rsidRPr="006A6600" w14:paraId="42F3FEC4" w14:textId="77777777" w:rsidTr="00EA56FA">
        <w:trPr>
          <w:trHeight w:val="517"/>
          <w:jc w:val="center"/>
        </w:trPr>
        <w:tc>
          <w:tcPr>
            <w:tcW w:w="3249" w:type="dxa"/>
            <w:vAlign w:val="center"/>
          </w:tcPr>
          <w:p w14:paraId="53E5CBC5" w14:textId="77777777" w:rsidR="009B628F" w:rsidRPr="006A6600" w:rsidRDefault="00000000" w:rsidP="00EA56FA">
            <w:pPr>
              <w:jc w:val="both"/>
              <w:rPr>
                <w:rFonts w:cs="Times New Roman"/>
                <w:sz w:val="24"/>
                <w:szCs w:val="24"/>
              </w:rPr>
            </w:pPr>
            <w:r w:rsidRPr="006A6600">
              <w:rPr>
                <w:rFonts w:cs="Times New Roman"/>
                <w:sz w:val="24"/>
                <w:szCs w:val="24"/>
              </w:rPr>
              <w:t>UniversityEventApplet.java</w:t>
            </w:r>
          </w:p>
        </w:tc>
        <w:tc>
          <w:tcPr>
            <w:tcW w:w="6203" w:type="dxa"/>
            <w:vAlign w:val="center"/>
          </w:tcPr>
          <w:p w14:paraId="31C73975" w14:textId="77777777" w:rsidR="009B628F" w:rsidRPr="006A6600" w:rsidRDefault="00000000" w:rsidP="00EA56FA">
            <w:pPr>
              <w:jc w:val="both"/>
              <w:rPr>
                <w:rFonts w:cs="Times New Roman"/>
                <w:sz w:val="24"/>
                <w:szCs w:val="24"/>
              </w:rPr>
            </w:pPr>
            <w:r w:rsidRPr="006A6600">
              <w:rPr>
                <w:rFonts w:cs="Times New Roman"/>
                <w:sz w:val="24"/>
                <w:szCs w:val="24"/>
              </w:rPr>
              <w:t>Traditional Java Applet lifecycle demonstration.</w:t>
            </w:r>
          </w:p>
        </w:tc>
      </w:tr>
      <w:tr w:rsidR="009B628F" w:rsidRPr="006A6600" w14:paraId="7AEFADCF" w14:textId="77777777" w:rsidTr="00EA56FA">
        <w:trPr>
          <w:trHeight w:val="1036"/>
          <w:jc w:val="center"/>
        </w:trPr>
        <w:tc>
          <w:tcPr>
            <w:tcW w:w="3249" w:type="dxa"/>
            <w:vAlign w:val="center"/>
          </w:tcPr>
          <w:p w14:paraId="25818710" w14:textId="77777777" w:rsidR="009B628F" w:rsidRPr="006A6600" w:rsidRDefault="00000000" w:rsidP="00EA56FA">
            <w:pPr>
              <w:jc w:val="both"/>
              <w:rPr>
                <w:rFonts w:cs="Times New Roman"/>
                <w:sz w:val="24"/>
                <w:szCs w:val="24"/>
              </w:rPr>
            </w:pPr>
            <w:r w:rsidRPr="006A6600">
              <w:rPr>
                <w:rFonts w:cs="Times New Roman"/>
                <w:sz w:val="24"/>
                <w:szCs w:val="24"/>
              </w:rPr>
              <w:t>SystemVerificationTest.java</w:t>
            </w:r>
          </w:p>
        </w:tc>
        <w:tc>
          <w:tcPr>
            <w:tcW w:w="6203" w:type="dxa"/>
            <w:vAlign w:val="center"/>
          </w:tcPr>
          <w:p w14:paraId="75272CD4" w14:textId="77777777" w:rsidR="009B628F" w:rsidRPr="006A6600" w:rsidRDefault="00000000" w:rsidP="00EA56FA">
            <w:pPr>
              <w:jc w:val="both"/>
              <w:rPr>
                <w:rFonts w:cs="Times New Roman"/>
                <w:sz w:val="24"/>
                <w:szCs w:val="24"/>
              </w:rPr>
            </w:pPr>
            <w:r w:rsidRPr="006A6600">
              <w:rPr>
                <w:rFonts w:cs="Times New Roman"/>
                <w:sz w:val="24"/>
                <w:szCs w:val="24"/>
              </w:rPr>
              <w:t>Automated verification of hashing, serialization, validation, JDBC/fallback and applet lifecycle.</w:t>
            </w:r>
          </w:p>
        </w:tc>
      </w:tr>
      <w:tr w:rsidR="009B628F" w:rsidRPr="006A6600" w14:paraId="16C57D0D" w14:textId="77777777" w:rsidTr="00EA56FA">
        <w:trPr>
          <w:trHeight w:val="1012"/>
          <w:jc w:val="center"/>
        </w:trPr>
        <w:tc>
          <w:tcPr>
            <w:tcW w:w="3249" w:type="dxa"/>
            <w:vAlign w:val="center"/>
          </w:tcPr>
          <w:p w14:paraId="57EBD483" w14:textId="77777777" w:rsidR="009B628F" w:rsidRPr="006A6600" w:rsidRDefault="00000000" w:rsidP="00EA56FA">
            <w:pPr>
              <w:jc w:val="both"/>
              <w:rPr>
                <w:rFonts w:cs="Times New Roman"/>
                <w:sz w:val="24"/>
                <w:szCs w:val="24"/>
              </w:rPr>
            </w:pPr>
            <w:r w:rsidRPr="006A6600">
              <w:rPr>
                <w:rFonts w:cs="Times New Roman"/>
                <w:sz w:val="24"/>
                <w:szCs w:val="24"/>
              </w:rPr>
              <w:t>sql/database.sql</w:t>
            </w:r>
          </w:p>
        </w:tc>
        <w:tc>
          <w:tcPr>
            <w:tcW w:w="6203" w:type="dxa"/>
            <w:vAlign w:val="center"/>
          </w:tcPr>
          <w:p w14:paraId="0D44783D" w14:textId="77777777" w:rsidR="009B628F" w:rsidRPr="006A6600" w:rsidRDefault="00000000" w:rsidP="00EA56FA">
            <w:pPr>
              <w:jc w:val="both"/>
              <w:rPr>
                <w:rFonts w:cs="Times New Roman"/>
                <w:sz w:val="24"/>
                <w:szCs w:val="24"/>
              </w:rPr>
            </w:pPr>
            <w:r w:rsidRPr="006A6600">
              <w:rPr>
                <w:rFonts w:cs="Times New Roman"/>
                <w:sz w:val="24"/>
                <w:szCs w:val="24"/>
              </w:rPr>
              <w:t>Database and table creation script with project constraints/sample data.</w:t>
            </w:r>
          </w:p>
        </w:tc>
      </w:tr>
    </w:tbl>
    <w:p w14:paraId="315B1ABD" w14:textId="77777777" w:rsidR="009B628F" w:rsidRPr="006A6600" w:rsidRDefault="009B628F" w:rsidP="00EA56FA">
      <w:pPr>
        <w:spacing w:after="0"/>
        <w:jc w:val="both"/>
        <w:rPr>
          <w:rFonts w:cs="Times New Roman"/>
          <w:sz w:val="24"/>
          <w:szCs w:val="24"/>
        </w:rPr>
      </w:pPr>
    </w:p>
    <w:p w14:paraId="0F1D9549"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6.1 Event and Registration Model - Encapsulation and Serialization</w:t>
      </w:r>
    </w:p>
    <w:p w14:paraId="7CF4D613"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public class Event implements Serializable {</w:t>
      </w:r>
      <w:r w:rsidRPr="006A6600">
        <w:rPr>
          <w:rFonts w:cs="Times New Roman"/>
          <w:sz w:val="24"/>
          <w:szCs w:val="24"/>
        </w:rPr>
        <w:br/>
        <w:t xml:space="preserve">    private static final long serialVersionUID = 1L;</w:t>
      </w:r>
      <w:r w:rsidRPr="006A6600">
        <w:rPr>
          <w:rFonts w:cs="Times New Roman"/>
          <w:sz w:val="24"/>
          <w:szCs w:val="24"/>
        </w:rPr>
        <w:br/>
      </w:r>
      <w:r w:rsidRPr="006A6600">
        <w:rPr>
          <w:rFonts w:cs="Times New Roman"/>
          <w:sz w:val="24"/>
          <w:szCs w:val="24"/>
        </w:rPr>
        <w:br/>
        <w:t xml:space="preserve">    private int eventId;</w:t>
      </w:r>
      <w:r w:rsidRPr="006A6600">
        <w:rPr>
          <w:rFonts w:cs="Times New Roman"/>
          <w:sz w:val="24"/>
          <w:szCs w:val="24"/>
        </w:rPr>
        <w:br/>
        <w:t xml:space="preserve">    private String eventName;</w:t>
      </w:r>
      <w:r w:rsidRPr="006A6600">
        <w:rPr>
          <w:rFonts w:cs="Times New Roman"/>
          <w:sz w:val="24"/>
          <w:szCs w:val="24"/>
        </w:rPr>
        <w:br/>
        <w:t xml:space="preserve">    private String eventDate;</w:t>
      </w:r>
      <w:r w:rsidRPr="006A6600">
        <w:rPr>
          <w:rFonts w:cs="Times New Roman"/>
          <w:sz w:val="24"/>
          <w:szCs w:val="24"/>
        </w:rPr>
        <w:br/>
        <w:t xml:space="preserve">    private String venue;</w:t>
      </w:r>
      <w:r w:rsidRPr="006A6600">
        <w:rPr>
          <w:rFonts w:cs="Times New Roman"/>
          <w:sz w:val="24"/>
          <w:szCs w:val="24"/>
        </w:rPr>
        <w:br/>
        <w:t xml:space="preserve">    private String eventType;</w:t>
      </w:r>
      <w:r w:rsidRPr="006A6600">
        <w:rPr>
          <w:rFonts w:cs="Times New Roman"/>
          <w:sz w:val="24"/>
          <w:szCs w:val="24"/>
        </w:rPr>
        <w:br/>
      </w:r>
      <w:r w:rsidRPr="006A6600">
        <w:rPr>
          <w:rFonts w:cs="Times New Roman"/>
          <w:sz w:val="24"/>
          <w:szCs w:val="24"/>
        </w:rPr>
        <w:br/>
        <w:t xml:space="preserve">    public Event(int eventId, String eventName, String eventDate,</w:t>
      </w:r>
      <w:r w:rsidRPr="006A6600">
        <w:rPr>
          <w:rFonts w:cs="Times New Roman"/>
          <w:sz w:val="24"/>
          <w:szCs w:val="24"/>
        </w:rPr>
        <w:br/>
        <w:t xml:space="preserve">                 String venue, String eventType) {</w:t>
      </w:r>
      <w:r w:rsidRPr="006A6600">
        <w:rPr>
          <w:rFonts w:cs="Times New Roman"/>
          <w:sz w:val="24"/>
          <w:szCs w:val="24"/>
        </w:rPr>
        <w:br/>
        <w:t xml:space="preserve">        this.eventId = eventId;</w:t>
      </w:r>
      <w:r w:rsidRPr="006A6600">
        <w:rPr>
          <w:rFonts w:cs="Times New Roman"/>
          <w:sz w:val="24"/>
          <w:szCs w:val="24"/>
        </w:rPr>
        <w:br/>
        <w:t xml:space="preserve">        this.eventName = eventName;</w:t>
      </w:r>
      <w:r w:rsidRPr="006A6600">
        <w:rPr>
          <w:rFonts w:cs="Times New Roman"/>
          <w:sz w:val="24"/>
          <w:szCs w:val="24"/>
        </w:rPr>
        <w:br/>
        <w:t xml:space="preserve">        this.eventDate = eventDate;</w:t>
      </w:r>
      <w:r w:rsidRPr="006A6600">
        <w:rPr>
          <w:rFonts w:cs="Times New Roman"/>
          <w:sz w:val="24"/>
          <w:szCs w:val="24"/>
        </w:rPr>
        <w:br/>
        <w:t xml:space="preserve">        this.venue = venue;</w:t>
      </w:r>
      <w:r w:rsidRPr="006A6600">
        <w:rPr>
          <w:rFonts w:cs="Times New Roman"/>
          <w:sz w:val="24"/>
          <w:szCs w:val="24"/>
        </w:rPr>
        <w:br/>
        <w:t xml:space="preserve">        this.eventType = eventType;</w:t>
      </w:r>
      <w:r w:rsidRPr="006A6600">
        <w:rPr>
          <w:rFonts w:cs="Times New Roman"/>
          <w:sz w:val="24"/>
          <w:szCs w:val="24"/>
        </w:rPr>
        <w:br/>
        <w:t xml:space="preserve">    }</w:t>
      </w:r>
      <w:r w:rsidRPr="006A6600">
        <w:rPr>
          <w:rFonts w:cs="Times New Roman"/>
          <w:sz w:val="24"/>
          <w:szCs w:val="24"/>
        </w:rPr>
        <w:br/>
        <w:t>}</w:t>
      </w:r>
    </w:p>
    <w:p w14:paraId="57C59ED2"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Both Event and Registration implement Serializable. Their fields are private and are accessed through getters and setters, demonstrating encapsulation. The serialVersionUID value provides a stable serialization identifier.</w:t>
      </w:r>
    </w:p>
    <w:p w14:paraId="536ACB4F"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6.2 File I/O - Object Serialization and Deserialization</w:t>
      </w:r>
    </w:p>
    <w:p w14:paraId="43067A8E"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try (FileOutputStream fos = new FileOutputStream(file);</w:t>
      </w:r>
      <w:r w:rsidRPr="006A6600">
        <w:rPr>
          <w:rFonts w:cs="Times New Roman"/>
          <w:sz w:val="24"/>
          <w:szCs w:val="24"/>
        </w:rPr>
        <w:br/>
        <w:t xml:space="preserve">     ObjectOutputStream oos = new ObjectOutputStream(fos)) {</w:t>
      </w:r>
      <w:r w:rsidRPr="006A6600">
        <w:rPr>
          <w:rFonts w:cs="Times New Roman"/>
          <w:sz w:val="24"/>
          <w:szCs w:val="24"/>
        </w:rPr>
        <w:br/>
        <w:t xml:space="preserve">    </w:t>
      </w:r>
      <w:proofErr w:type="gramStart"/>
      <w:r w:rsidRPr="006A6600">
        <w:rPr>
          <w:rFonts w:cs="Times New Roman"/>
          <w:sz w:val="24"/>
          <w:szCs w:val="24"/>
        </w:rPr>
        <w:t>oos.writeObject</w:t>
      </w:r>
      <w:proofErr w:type="gramEnd"/>
      <w:r w:rsidRPr="006A6600">
        <w:rPr>
          <w:rFonts w:cs="Times New Roman"/>
          <w:sz w:val="24"/>
          <w:szCs w:val="24"/>
        </w:rPr>
        <w:t>(events);</w:t>
      </w:r>
      <w:r w:rsidRPr="006A6600">
        <w:rPr>
          <w:rFonts w:cs="Times New Roman"/>
          <w:sz w:val="24"/>
          <w:szCs w:val="24"/>
        </w:rPr>
        <w:br/>
        <w:t>}</w:t>
      </w:r>
    </w:p>
    <w:p w14:paraId="6A985FCB"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try (FileInputStream fis = new FileInputStream(file);</w:t>
      </w:r>
      <w:r w:rsidRPr="006A6600">
        <w:rPr>
          <w:rFonts w:cs="Times New Roman"/>
          <w:sz w:val="24"/>
          <w:szCs w:val="24"/>
        </w:rPr>
        <w:br/>
        <w:t xml:space="preserve">     ObjectInputStream ois = new ObjectInputStream(fis)) {</w:t>
      </w:r>
      <w:r w:rsidRPr="006A6600">
        <w:rPr>
          <w:rFonts w:cs="Times New Roman"/>
          <w:sz w:val="24"/>
          <w:szCs w:val="24"/>
        </w:rPr>
        <w:br/>
        <w:t xml:space="preserve">    return (List&lt;Event&gt;) </w:t>
      </w:r>
      <w:proofErr w:type="gramStart"/>
      <w:r w:rsidRPr="006A6600">
        <w:rPr>
          <w:rFonts w:cs="Times New Roman"/>
          <w:sz w:val="24"/>
          <w:szCs w:val="24"/>
        </w:rPr>
        <w:t>ois.readObject</w:t>
      </w:r>
      <w:proofErr w:type="gramEnd"/>
      <w:r w:rsidRPr="006A6600">
        <w:rPr>
          <w:rFonts w:cs="Times New Roman"/>
          <w:sz w:val="24"/>
          <w:szCs w:val="24"/>
        </w:rPr>
        <w:t>();</w:t>
      </w:r>
      <w:r w:rsidRPr="006A6600">
        <w:rPr>
          <w:rFonts w:cs="Times New Roman"/>
          <w:sz w:val="24"/>
          <w:szCs w:val="24"/>
        </w:rPr>
        <w:br/>
        <w:t>}</w:t>
      </w:r>
    </w:p>
    <w:p w14:paraId="729FD026"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file managers create the data directory when required and store serialized lists in binary .dat files. The same objects can later be reconstructed using ObjectInputStream, providing persistence across application restarts.</w:t>
      </w:r>
    </w:p>
    <w:p w14:paraId="78014719"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6.3 Cryptographic Hashing with SHA-256</w:t>
      </w:r>
    </w:p>
    <w:p w14:paraId="64118FAD"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MessageDigest md = MessageDigest.getInstance("SHA-256");</w:t>
      </w:r>
      <w:r w:rsidRPr="006A6600">
        <w:rPr>
          <w:rFonts w:cs="Times New Roman"/>
          <w:sz w:val="24"/>
          <w:szCs w:val="24"/>
        </w:rPr>
        <w:br/>
      </w:r>
      <w:proofErr w:type="gramStart"/>
      <w:r w:rsidRPr="006A6600">
        <w:rPr>
          <w:rFonts w:cs="Times New Roman"/>
          <w:sz w:val="24"/>
          <w:szCs w:val="24"/>
        </w:rPr>
        <w:t>byte[</w:t>
      </w:r>
      <w:proofErr w:type="gramEnd"/>
      <w:r w:rsidRPr="006A6600">
        <w:rPr>
          <w:rFonts w:cs="Times New Roman"/>
          <w:sz w:val="24"/>
          <w:szCs w:val="24"/>
        </w:rPr>
        <w:t xml:space="preserve">] digest = </w:t>
      </w:r>
      <w:proofErr w:type="gramStart"/>
      <w:r w:rsidRPr="006A6600">
        <w:rPr>
          <w:rFonts w:cs="Times New Roman"/>
          <w:sz w:val="24"/>
          <w:szCs w:val="24"/>
        </w:rPr>
        <w:t>md.digest</w:t>
      </w:r>
      <w:proofErr w:type="gramEnd"/>
      <w:r w:rsidRPr="006A6600">
        <w:rPr>
          <w:rFonts w:cs="Times New Roman"/>
          <w:sz w:val="24"/>
          <w:szCs w:val="24"/>
        </w:rPr>
        <w:t>(</w:t>
      </w:r>
      <w:proofErr w:type="gramStart"/>
      <w:r w:rsidRPr="006A6600">
        <w:rPr>
          <w:rFonts w:cs="Times New Roman"/>
          <w:sz w:val="24"/>
          <w:szCs w:val="24"/>
        </w:rPr>
        <w:t>password.getBytes</w:t>
      </w:r>
      <w:proofErr w:type="gramEnd"/>
      <w:r w:rsidRPr="006A6600">
        <w:rPr>
          <w:rFonts w:cs="Times New Roman"/>
          <w:sz w:val="24"/>
          <w:szCs w:val="24"/>
        </w:rPr>
        <w:t>(StandardCharsets.UTF_8));</w:t>
      </w:r>
      <w:r w:rsidRPr="006A6600">
        <w:rPr>
          <w:rFonts w:cs="Times New Roman"/>
          <w:sz w:val="24"/>
          <w:szCs w:val="24"/>
        </w:rPr>
        <w:br/>
      </w:r>
      <w:r w:rsidRPr="006A6600">
        <w:rPr>
          <w:rFonts w:cs="Times New Roman"/>
          <w:sz w:val="24"/>
          <w:szCs w:val="24"/>
        </w:rPr>
        <w:br/>
        <w:t xml:space="preserve">StringBuilder hex = new </w:t>
      </w:r>
      <w:proofErr w:type="gramStart"/>
      <w:r w:rsidRPr="006A6600">
        <w:rPr>
          <w:rFonts w:cs="Times New Roman"/>
          <w:sz w:val="24"/>
          <w:szCs w:val="24"/>
        </w:rPr>
        <w:t>StringBuilder(</w:t>
      </w:r>
      <w:proofErr w:type="gramEnd"/>
      <w:r w:rsidRPr="006A6600">
        <w:rPr>
          <w:rFonts w:cs="Times New Roman"/>
          <w:sz w:val="24"/>
          <w:szCs w:val="24"/>
        </w:rPr>
        <w:t>);</w:t>
      </w:r>
      <w:r w:rsidRPr="006A6600">
        <w:rPr>
          <w:rFonts w:cs="Times New Roman"/>
          <w:sz w:val="24"/>
          <w:szCs w:val="24"/>
        </w:rPr>
        <w:br/>
        <w:t xml:space="preserve">for (byte </w:t>
      </w:r>
      <w:proofErr w:type="gramStart"/>
      <w:r w:rsidRPr="006A6600">
        <w:rPr>
          <w:rFonts w:cs="Times New Roman"/>
          <w:sz w:val="24"/>
          <w:szCs w:val="24"/>
        </w:rPr>
        <w:t>b :</w:t>
      </w:r>
      <w:proofErr w:type="gramEnd"/>
      <w:r w:rsidRPr="006A6600">
        <w:rPr>
          <w:rFonts w:cs="Times New Roman"/>
          <w:sz w:val="24"/>
          <w:szCs w:val="24"/>
        </w:rPr>
        <w:t xml:space="preserve"> digest) {</w:t>
      </w:r>
      <w:r w:rsidRPr="006A6600">
        <w:rPr>
          <w:rFonts w:cs="Times New Roman"/>
          <w:sz w:val="24"/>
          <w:szCs w:val="24"/>
        </w:rPr>
        <w:br/>
        <w:t xml:space="preserve">    </w:t>
      </w:r>
      <w:proofErr w:type="gramStart"/>
      <w:r w:rsidRPr="006A6600">
        <w:rPr>
          <w:rFonts w:cs="Times New Roman"/>
          <w:sz w:val="24"/>
          <w:szCs w:val="24"/>
        </w:rPr>
        <w:t>hex.append</w:t>
      </w:r>
      <w:proofErr w:type="gramEnd"/>
      <w:r w:rsidRPr="006A6600">
        <w:rPr>
          <w:rFonts w:cs="Times New Roman"/>
          <w:sz w:val="24"/>
          <w:szCs w:val="24"/>
        </w:rPr>
        <w:t>(String.format("%02x", b &amp; 0xff));</w:t>
      </w:r>
      <w:r w:rsidRPr="006A6600">
        <w:rPr>
          <w:rFonts w:cs="Times New Roman"/>
          <w:sz w:val="24"/>
          <w:szCs w:val="24"/>
        </w:rPr>
        <w:br/>
      </w:r>
      <w:r w:rsidRPr="006A6600">
        <w:rPr>
          <w:rFonts w:cs="Times New Roman"/>
          <w:sz w:val="24"/>
          <w:szCs w:val="24"/>
        </w:rPr>
        <w:lastRenderedPageBreak/>
        <w:t>}</w:t>
      </w:r>
      <w:r w:rsidRPr="006A6600">
        <w:rPr>
          <w:rFonts w:cs="Times New Roman"/>
          <w:sz w:val="24"/>
          <w:szCs w:val="24"/>
        </w:rPr>
        <w:br/>
        <w:t xml:space="preserve">return </w:t>
      </w:r>
      <w:proofErr w:type="gramStart"/>
      <w:r w:rsidRPr="006A6600">
        <w:rPr>
          <w:rFonts w:cs="Times New Roman"/>
          <w:sz w:val="24"/>
          <w:szCs w:val="24"/>
        </w:rPr>
        <w:t>hex.toString</w:t>
      </w:r>
      <w:proofErr w:type="gramEnd"/>
      <w:r w:rsidRPr="006A6600">
        <w:rPr>
          <w:rFonts w:cs="Times New Roman"/>
          <w:sz w:val="24"/>
          <w:szCs w:val="24"/>
        </w:rPr>
        <w:t>();</w:t>
      </w:r>
    </w:p>
    <w:p w14:paraId="10C1DAF5"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raw password entered in the registration form is transformed into a fixed 64-character hexadecimal SHA-256 digest. The Registration object stores passwordHash rather than the original password. This satisfies the assignment requirement to demonstrate hashing for a selected sensitive field.</w:t>
      </w:r>
    </w:p>
    <w:p w14:paraId="77F9AD30"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6.4 JDBC Connectivity and DAO Operations</w:t>
      </w:r>
    </w:p>
    <w:p w14:paraId="4075EF84"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dbUrl = "</w:t>
      </w:r>
      <w:proofErr w:type="gramStart"/>
      <w:r w:rsidRPr="006A6600">
        <w:rPr>
          <w:rFonts w:cs="Times New Roman"/>
          <w:sz w:val="24"/>
          <w:szCs w:val="24"/>
        </w:rPr>
        <w:t>jdbc:mysql</w:t>
      </w:r>
      <w:proofErr w:type="gramEnd"/>
      <w:r w:rsidRPr="006A6600">
        <w:rPr>
          <w:rFonts w:cs="Times New Roman"/>
          <w:sz w:val="24"/>
          <w:szCs w:val="24"/>
        </w:rPr>
        <w:t>://" + host + ":" + port + "/" + dbName</w:t>
      </w:r>
      <w:r w:rsidRPr="006A6600">
        <w:rPr>
          <w:rFonts w:cs="Times New Roman"/>
          <w:sz w:val="24"/>
          <w:szCs w:val="24"/>
        </w:rPr>
        <w:br/>
        <w:t xml:space="preserve">        + "?useSSL=false&amp;allowPublicKeyRetrieval=true"</w:t>
      </w:r>
      <w:r w:rsidRPr="006A6600">
        <w:rPr>
          <w:rFonts w:cs="Times New Roman"/>
          <w:sz w:val="24"/>
          <w:szCs w:val="24"/>
        </w:rPr>
        <w:br/>
        <w:t xml:space="preserve">        + "&amp;serverTimezone=UTC&amp;createDatabaseIfNotExist=true";</w:t>
      </w:r>
      <w:r w:rsidRPr="006A6600">
        <w:rPr>
          <w:rFonts w:cs="Times New Roman"/>
          <w:sz w:val="24"/>
          <w:szCs w:val="24"/>
        </w:rPr>
        <w:br/>
      </w:r>
      <w:r w:rsidRPr="006A6600">
        <w:rPr>
          <w:rFonts w:cs="Times New Roman"/>
          <w:sz w:val="24"/>
          <w:szCs w:val="24"/>
        </w:rPr>
        <w:br/>
        <w:t>Connection conn = DriverManager.getConnection(</w:t>
      </w:r>
      <w:r w:rsidRPr="006A6600">
        <w:rPr>
          <w:rFonts w:cs="Times New Roman"/>
          <w:sz w:val="24"/>
          <w:szCs w:val="24"/>
        </w:rPr>
        <w:br/>
        <w:t xml:space="preserve">        dbUrl, dbUser, dbPassword);</w:t>
      </w:r>
    </w:p>
    <w:p w14:paraId="07727625"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String sql = "INSERT INTO events "</w:t>
      </w:r>
      <w:r w:rsidRPr="006A6600">
        <w:rPr>
          <w:rFonts w:cs="Times New Roman"/>
          <w:sz w:val="24"/>
          <w:szCs w:val="24"/>
        </w:rPr>
        <w:br/>
        <w:t xml:space="preserve">        + "(event_id, event_name, event_date, venue, event_type) "</w:t>
      </w:r>
      <w:r w:rsidRPr="006A6600">
        <w:rPr>
          <w:rFonts w:cs="Times New Roman"/>
          <w:sz w:val="24"/>
          <w:szCs w:val="24"/>
        </w:rPr>
        <w:br/>
        <w:t xml:space="preserve">        + "VALUES (?, ?, ?, ?, ?)";</w:t>
      </w:r>
      <w:r w:rsidRPr="006A6600">
        <w:rPr>
          <w:rFonts w:cs="Times New Roman"/>
          <w:sz w:val="24"/>
          <w:szCs w:val="24"/>
        </w:rPr>
        <w:br/>
      </w:r>
      <w:r w:rsidRPr="006A6600">
        <w:rPr>
          <w:rFonts w:cs="Times New Roman"/>
          <w:sz w:val="24"/>
          <w:szCs w:val="24"/>
        </w:rPr>
        <w:br/>
        <w:t>try (Connection conn = DatabaseConnection.getConnection();</w:t>
      </w:r>
      <w:r w:rsidRPr="006A6600">
        <w:rPr>
          <w:rFonts w:cs="Times New Roman"/>
          <w:sz w:val="24"/>
          <w:szCs w:val="24"/>
        </w:rPr>
        <w:br/>
        <w:t xml:space="preserve">     PreparedStatement pstmt = conn.prepareStatement(sql)) {</w:t>
      </w:r>
      <w:r w:rsidRPr="006A6600">
        <w:rPr>
          <w:rFonts w:cs="Times New Roman"/>
          <w:sz w:val="24"/>
          <w:szCs w:val="24"/>
        </w:rPr>
        <w:br/>
      </w:r>
      <w:r w:rsidRPr="006A6600">
        <w:rPr>
          <w:rFonts w:cs="Times New Roman"/>
          <w:sz w:val="24"/>
          <w:szCs w:val="24"/>
        </w:rPr>
        <w:br/>
        <w:t xml:space="preserve">    pstmt.setInt(1, event.getEventId());</w:t>
      </w:r>
      <w:r w:rsidRPr="006A6600">
        <w:rPr>
          <w:rFonts w:cs="Times New Roman"/>
          <w:sz w:val="24"/>
          <w:szCs w:val="24"/>
        </w:rPr>
        <w:br/>
        <w:t xml:space="preserve">    pstmt.setString(2, event.getEventName());</w:t>
      </w:r>
      <w:r w:rsidRPr="006A6600">
        <w:rPr>
          <w:rFonts w:cs="Times New Roman"/>
          <w:sz w:val="24"/>
          <w:szCs w:val="24"/>
        </w:rPr>
        <w:br/>
        <w:t xml:space="preserve">    pstmt.setString(3, event.getEventDate());</w:t>
      </w:r>
      <w:r w:rsidRPr="006A6600">
        <w:rPr>
          <w:rFonts w:cs="Times New Roman"/>
          <w:sz w:val="24"/>
          <w:szCs w:val="24"/>
        </w:rPr>
        <w:br/>
        <w:t xml:space="preserve">    pstmt.setString(4, event.getVenue());</w:t>
      </w:r>
      <w:r w:rsidRPr="006A6600">
        <w:rPr>
          <w:rFonts w:cs="Times New Roman"/>
          <w:sz w:val="24"/>
          <w:szCs w:val="24"/>
        </w:rPr>
        <w:br/>
        <w:t xml:space="preserve">    pstmt.setString(5, event.getEventType());</w:t>
      </w:r>
      <w:r w:rsidRPr="006A6600">
        <w:rPr>
          <w:rFonts w:cs="Times New Roman"/>
          <w:sz w:val="24"/>
          <w:szCs w:val="24"/>
        </w:rPr>
        <w:br/>
      </w:r>
      <w:r w:rsidRPr="006A6600">
        <w:rPr>
          <w:rFonts w:cs="Times New Roman"/>
          <w:sz w:val="24"/>
          <w:szCs w:val="24"/>
        </w:rPr>
        <w:br/>
        <w:t xml:space="preserve">    pstmt.executeUpdate();</w:t>
      </w:r>
      <w:r w:rsidRPr="006A6600">
        <w:rPr>
          <w:rFonts w:cs="Times New Roman"/>
          <w:sz w:val="24"/>
          <w:szCs w:val="24"/>
        </w:rPr>
        <w:br/>
        <w:t>}</w:t>
      </w:r>
    </w:p>
    <w:p w14:paraId="4D2B1F17"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 xml:space="preserve">EventDAO and RegistrationDAO use parameterized PreparedStatement objects for database operations. The DAOs provide create, retrieve/search, update and delete operations and use ResultSet for retrieval. Database configuration is read from </w:t>
      </w:r>
      <w:proofErr w:type="gramStart"/>
      <w:r w:rsidRPr="006A6600">
        <w:rPr>
          <w:rFonts w:cs="Times New Roman"/>
          <w:sz w:val="24"/>
          <w:szCs w:val="24"/>
        </w:rPr>
        <w:t>db.properties</w:t>
      </w:r>
      <w:proofErr w:type="gramEnd"/>
      <w:r w:rsidRPr="006A6600">
        <w:rPr>
          <w:rFonts w:cs="Times New Roman"/>
          <w:sz w:val="24"/>
          <w:szCs w:val="24"/>
        </w:rPr>
        <w:t>, making the connection settings easy to modify for the local XAMPP environment.</w:t>
      </w:r>
    </w:p>
    <w:p w14:paraId="0A54914C"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6.5 Delegation Event Model - ActionListener Event Dispatch</w:t>
      </w:r>
    </w:p>
    <w:p w14:paraId="6956BF36"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public class EventManagementGUI extends Frame</w:t>
      </w:r>
      <w:r w:rsidRPr="006A6600">
        <w:rPr>
          <w:rFonts w:cs="Times New Roman"/>
          <w:sz w:val="24"/>
          <w:szCs w:val="24"/>
        </w:rPr>
        <w:br/>
        <w:t xml:space="preserve">        implements ActionListener {</w:t>
      </w:r>
      <w:r w:rsidRPr="006A6600">
        <w:rPr>
          <w:rFonts w:cs="Times New Roman"/>
          <w:sz w:val="24"/>
          <w:szCs w:val="24"/>
        </w:rPr>
        <w:br/>
      </w:r>
      <w:r w:rsidRPr="006A6600">
        <w:rPr>
          <w:rFonts w:cs="Times New Roman"/>
          <w:sz w:val="24"/>
          <w:szCs w:val="24"/>
        </w:rPr>
        <w:br/>
        <w:t xml:space="preserve">    public void </w:t>
      </w:r>
      <w:proofErr w:type="gramStart"/>
      <w:r w:rsidRPr="006A6600">
        <w:rPr>
          <w:rFonts w:cs="Times New Roman"/>
          <w:sz w:val="24"/>
          <w:szCs w:val="24"/>
        </w:rPr>
        <w:t>actionPerformed(</w:t>
      </w:r>
      <w:proofErr w:type="gramEnd"/>
      <w:r w:rsidRPr="006A6600">
        <w:rPr>
          <w:rFonts w:cs="Times New Roman"/>
          <w:sz w:val="24"/>
          <w:szCs w:val="24"/>
        </w:rPr>
        <w:t>ActionEvent e) {</w:t>
      </w:r>
      <w:r w:rsidRPr="006A6600">
        <w:rPr>
          <w:rFonts w:cs="Times New Roman"/>
          <w:sz w:val="24"/>
          <w:szCs w:val="24"/>
        </w:rPr>
        <w:br/>
        <w:t xml:space="preserve">        Object source = </w:t>
      </w:r>
      <w:proofErr w:type="gramStart"/>
      <w:r w:rsidRPr="006A6600">
        <w:rPr>
          <w:rFonts w:cs="Times New Roman"/>
          <w:sz w:val="24"/>
          <w:szCs w:val="24"/>
        </w:rPr>
        <w:t>e.getSource</w:t>
      </w:r>
      <w:proofErr w:type="gramEnd"/>
      <w:r w:rsidRPr="006A6600">
        <w:rPr>
          <w:rFonts w:cs="Times New Roman"/>
          <w:sz w:val="24"/>
          <w:szCs w:val="24"/>
        </w:rPr>
        <w:t>();</w:t>
      </w:r>
      <w:r w:rsidRPr="006A6600">
        <w:rPr>
          <w:rFonts w:cs="Times New Roman"/>
          <w:sz w:val="24"/>
          <w:szCs w:val="24"/>
        </w:rPr>
        <w:br/>
      </w:r>
      <w:r w:rsidRPr="006A6600">
        <w:rPr>
          <w:rFonts w:cs="Times New Roman"/>
          <w:sz w:val="24"/>
          <w:szCs w:val="24"/>
        </w:rPr>
        <w:br/>
        <w:t xml:space="preserve">        if (source == addEventButton) {</w:t>
      </w:r>
      <w:r w:rsidRPr="006A6600">
        <w:rPr>
          <w:rFonts w:cs="Times New Roman"/>
          <w:sz w:val="24"/>
          <w:szCs w:val="24"/>
        </w:rPr>
        <w:br/>
        <w:t xml:space="preserve">            </w:t>
      </w:r>
      <w:proofErr w:type="gramStart"/>
      <w:r w:rsidRPr="006A6600">
        <w:rPr>
          <w:rFonts w:cs="Times New Roman"/>
          <w:sz w:val="24"/>
          <w:szCs w:val="24"/>
        </w:rPr>
        <w:t>handleAddEvent(</w:t>
      </w:r>
      <w:proofErr w:type="gramEnd"/>
      <w:r w:rsidRPr="006A6600">
        <w:rPr>
          <w:rFonts w:cs="Times New Roman"/>
          <w:sz w:val="24"/>
          <w:szCs w:val="24"/>
        </w:rPr>
        <w:t>);</w:t>
      </w:r>
      <w:r w:rsidRPr="006A6600">
        <w:rPr>
          <w:rFonts w:cs="Times New Roman"/>
          <w:sz w:val="24"/>
          <w:szCs w:val="24"/>
        </w:rPr>
        <w:br/>
        <w:t xml:space="preserve">      </w:t>
      </w:r>
      <w:proofErr w:type="gramStart"/>
      <w:r w:rsidRPr="006A6600">
        <w:rPr>
          <w:rFonts w:cs="Times New Roman"/>
          <w:sz w:val="24"/>
          <w:szCs w:val="24"/>
        </w:rPr>
        <w:t xml:space="preserve">  }</w:t>
      </w:r>
      <w:proofErr w:type="gramEnd"/>
      <w:r w:rsidRPr="006A6600">
        <w:rPr>
          <w:rFonts w:cs="Times New Roman"/>
          <w:sz w:val="24"/>
          <w:szCs w:val="24"/>
        </w:rPr>
        <w:t xml:space="preserve"> else if (source == searchEventButton) {</w:t>
      </w:r>
      <w:r w:rsidRPr="006A6600">
        <w:rPr>
          <w:rFonts w:cs="Times New Roman"/>
          <w:sz w:val="24"/>
          <w:szCs w:val="24"/>
        </w:rPr>
        <w:br/>
        <w:t xml:space="preserve">            </w:t>
      </w:r>
      <w:proofErr w:type="gramStart"/>
      <w:r w:rsidRPr="006A6600">
        <w:rPr>
          <w:rFonts w:cs="Times New Roman"/>
          <w:sz w:val="24"/>
          <w:szCs w:val="24"/>
        </w:rPr>
        <w:t>handleSearchEvent(</w:t>
      </w:r>
      <w:proofErr w:type="gramEnd"/>
      <w:r w:rsidRPr="006A6600">
        <w:rPr>
          <w:rFonts w:cs="Times New Roman"/>
          <w:sz w:val="24"/>
          <w:szCs w:val="24"/>
        </w:rPr>
        <w:t>);</w:t>
      </w:r>
      <w:r w:rsidRPr="006A6600">
        <w:rPr>
          <w:rFonts w:cs="Times New Roman"/>
          <w:sz w:val="24"/>
          <w:szCs w:val="24"/>
        </w:rPr>
        <w:br/>
      </w:r>
      <w:r w:rsidRPr="006A6600">
        <w:rPr>
          <w:rFonts w:cs="Times New Roman"/>
          <w:sz w:val="24"/>
          <w:szCs w:val="24"/>
        </w:rPr>
        <w:lastRenderedPageBreak/>
        <w:t xml:space="preserve">      </w:t>
      </w:r>
      <w:proofErr w:type="gramStart"/>
      <w:r w:rsidRPr="006A6600">
        <w:rPr>
          <w:rFonts w:cs="Times New Roman"/>
          <w:sz w:val="24"/>
          <w:szCs w:val="24"/>
        </w:rPr>
        <w:t xml:space="preserve">  }</w:t>
      </w:r>
      <w:proofErr w:type="gramEnd"/>
      <w:r w:rsidRPr="006A6600">
        <w:rPr>
          <w:rFonts w:cs="Times New Roman"/>
          <w:sz w:val="24"/>
          <w:szCs w:val="24"/>
        </w:rPr>
        <w:br/>
        <w:t xml:space="preserve">        // update, delete, register, clear and exit</w:t>
      </w:r>
      <w:r w:rsidRPr="006A6600">
        <w:rPr>
          <w:rFonts w:cs="Times New Roman"/>
          <w:sz w:val="24"/>
          <w:szCs w:val="24"/>
        </w:rPr>
        <w:br/>
        <w:t xml:space="preserve">  </w:t>
      </w:r>
      <w:proofErr w:type="gramStart"/>
      <w:r w:rsidRPr="006A6600">
        <w:rPr>
          <w:rFonts w:cs="Times New Roman"/>
          <w:sz w:val="24"/>
          <w:szCs w:val="24"/>
        </w:rPr>
        <w:t xml:space="preserve">  }</w:t>
      </w:r>
      <w:proofErr w:type="gramEnd"/>
      <w:r w:rsidRPr="006A6600">
        <w:rPr>
          <w:rFonts w:cs="Times New Roman"/>
          <w:sz w:val="24"/>
          <w:szCs w:val="24"/>
        </w:rPr>
        <w:br/>
        <w:t>}</w:t>
      </w:r>
    </w:p>
    <w:p w14:paraId="3FF27A12"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 xml:space="preserve">Buttons act as event sources. When a user clicks a button, AWT creates an ActionEvent and delegates it to the registered ActionListener. The </w:t>
      </w:r>
      <w:proofErr w:type="gramStart"/>
      <w:r w:rsidRPr="006A6600">
        <w:rPr>
          <w:rFonts w:cs="Times New Roman"/>
          <w:sz w:val="24"/>
          <w:szCs w:val="24"/>
        </w:rPr>
        <w:t>actionPerformed(</w:t>
      </w:r>
      <w:proofErr w:type="gramEnd"/>
      <w:r w:rsidRPr="006A6600">
        <w:rPr>
          <w:rFonts w:cs="Times New Roman"/>
          <w:sz w:val="24"/>
          <w:szCs w:val="24"/>
        </w:rPr>
        <w:t>) method identifies the source and calls the corresponding handler. WindowAdapter is used for window-closing behavior.</w:t>
      </w:r>
    </w:p>
    <w:p w14:paraId="5441DD41"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6.6 Traditional Java Applet Lifecycle Demonstration</w:t>
      </w:r>
    </w:p>
    <w:p w14:paraId="7DD1E2D9" w14:textId="77777777" w:rsidR="009B628F" w:rsidRPr="006A6600" w:rsidRDefault="00000000" w:rsidP="00EA56FA">
      <w:pPr>
        <w:spacing w:before="40" w:after="100"/>
        <w:ind w:left="360" w:right="216"/>
        <w:rPr>
          <w:rFonts w:cs="Times New Roman"/>
          <w:sz w:val="24"/>
          <w:szCs w:val="24"/>
        </w:rPr>
      </w:pPr>
      <w:r w:rsidRPr="006A6600">
        <w:rPr>
          <w:rFonts w:cs="Times New Roman"/>
          <w:sz w:val="24"/>
          <w:szCs w:val="24"/>
        </w:rPr>
        <w:t>public class UniversityEventApplet extends Applet</w:t>
      </w:r>
      <w:r w:rsidRPr="006A6600">
        <w:rPr>
          <w:rFonts w:cs="Times New Roman"/>
          <w:sz w:val="24"/>
          <w:szCs w:val="24"/>
        </w:rPr>
        <w:br/>
        <w:t xml:space="preserve">        implements ActionListener {</w:t>
      </w:r>
      <w:r w:rsidRPr="006A6600">
        <w:rPr>
          <w:rFonts w:cs="Times New Roman"/>
          <w:sz w:val="24"/>
          <w:szCs w:val="24"/>
        </w:rPr>
        <w:br/>
      </w:r>
      <w:r w:rsidRPr="006A6600">
        <w:rPr>
          <w:rFonts w:cs="Times New Roman"/>
          <w:sz w:val="24"/>
          <w:szCs w:val="24"/>
        </w:rPr>
        <w:br/>
        <w:t xml:space="preserve">    public void </w:t>
      </w:r>
      <w:proofErr w:type="gramStart"/>
      <w:r w:rsidRPr="006A6600">
        <w:rPr>
          <w:rFonts w:cs="Times New Roman"/>
          <w:sz w:val="24"/>
          <w:szCs w:val="24"/>
        </w:rPr>
        <w:t>init(</w:t>
      </w:r>
      <w:proofErr w:type="gramEnd"/>
      <w:r w:rsidRPr="006A6600">
        <w:rPr>
          <w:rFonts w:cs="Times New Roman"/>
          <w:sz w:val="24"/>
          <w:szCs w:val="24"/>
        </w:rPr>
        <w:t xml:space="preserve">) </w:t>
      </w:r>
      <w:proofErr w:type="gramStart"/>
      <w:r w:rsidRPr="006A6600">
        <w:rPr>
          <w:rFonts w:cs="Times New Roman"/>
          <w:sz w:val="24"/>
          <w:szCs w:val="24"/>
        </w:rPr>
        <w:t>{ ...</w:t>
      </w:r>
      <w:proofErr w:type="gramEnd"/>
      <w:r w:rsidRPr="006A6600">
        <w:rPr>
          <w:rFonts w:cs="Times New Roman"/>
          <w:sz w:val="24"/>
          <w:szCs w:val="24"/>
        </w:rPr>
        <w:t xml:space="preserve"> }</w:t>
      </w:r>
      <w:r w:rsidRPr="006A6600">
        <w:rPr>
          <w:rFonts w:cs="Times New Roman"/>
          <w:sz w:val="24"/>
          <w:szCs w:val="24"/>
        </w:rPr>
        <w:br/>
        <w:t xml:space="preserve">    public void </w:t>
      </w:r>
      <w:proofErr w:type="gramStart"/>
      <w:r w:rsidRPr="006A6600">
        <w:rPr>
          <w:rFonts w:cs="Times New Roman"/>
          <w:sz w:val="24"/>
          <w:szCs w:val="24"/>
        </w:rPr>
        <w:t>start(</w:t>
      </w:r>
      <w:proofErr w:type="gramEnd"/>
      <w:r w:rsidRPr="006A6600">
        <w:rPr>
          <w:rFonts w:cs="Times New Roman"/>
          <w:sz w:val="24"/>
          <w:szCs w:val="24"/>
        </w:rPr>
        <w:t xml:space="preserve">) </w:t>
      </w:r>
      <w:proofErr w:type="gramStart"/>
      <w:r w:rsidRPr="006A6600">
        <w:rPr>
          <w:rFonts w:cs="Times New Roman"/>
          <w:sz w:val="24"/>
          <w:szCs w:val="24"/>
        </w:rPr>
        <w:t>{ ...</w:t>
      </w:r>
      <w:proofErr w:type="gramEnd"/>
      <w:r w:rsidRPr="006A6600">
        <w:rPr>
          <w:rFonts w:cs="Times New Roman"/>
          <w:sz w:val="24"/>
          <w:szCs w:val="24"/>
        </w:rPr>
        <w:t xml:space="preserve"> }</w:t>
      </w:r>
      <w:r w:rsidRPr="006A6600">
        <w:rPr>
          <w:rFonts w:cs="Times New Roman"/>
          <w:sz w:val="24"/>
          <w:szCs w:val="24"/>
        </w:rPr>
        <w:br/>
        <w:t xml:space="preserve">    public void </w:t>
      </w:r>
      <w:proofErr w:type="gramStart"/>
      <w:r w:rsidRPr="006A6600">
        <w:rPr>
          <w:rFonts w:cs="Times New Roman"/>
          <w:sz w:val="24"/>
          <w:szCs w:val="24"/>
        </w:rPr>
        <w:t>paint(</w:t>
      </w:r>
      <w:proofErr w:type="gramEnd"/>
      <w:r w:rsidRPr="006A6600">
        <w:rPr>
          <w:rFonts w:cs="Times New Roman"/>
          <w:sz w:val="24"/>
          <w:szCs w:val="24"/>
        </w:rPr>
        <w:t xml:space="preserve">Graphics g) </w:t>
      </w:r>
      <w:proofErr w:type="gramStart"/>
      <w:r w:rsidRPr="006A6600">
        <w:rPr>
          <w:rFonts w:cs="Times New Roman"/>
          <w:sz w:val="24"/>
          <w:szCs w:val="24"/>
        </w:rPr>
        <w:t>{ ...</w:t>
      </w:r>
      <w:proofErr w:type="gramEnd"/>
      <w:r w:rsidRPr="006A6600">
        <w:rPr>
          <w:rFonts w:cs="Times New Roman"/>
          <w:sz w:val="24"/>
          <w:szCs w:val="24"/>
        </w:rPr>
        <w:t xml:space="preserve"> }</w:t>
      </w:r>
      <w:r w:rsidRPr="006A6600">
        <w:rPr>
          <w:rFonts w:cs="Times New Roman"/>
          <w:sz w:val="24"/>
          <w:szCs w:val="24"/>
        </w:rPr>
        <w:br/>
        <w:t xml:space="preserve">    public void </w:t>
      </w:r>
      <w:proofErr w:type="gramStart"/>
      <w:r w:rsidRPr="006A6600">
        <w:rPr>
          <w:rFonts w:cs="Times New Roman"/>
          <w:sz w:val="24"/>
          <w:szCs w:val="24"/>
        </w:rPr>
        <w:t>stop(</w:t>
      </w:r>
      <w:proofErr w:type="gramEnd"/>
      <w:r w:rsidRPr="006A6600">
        <w:rPr>
          <w:rFonts w:cs="Times New Roman"/>
          <w:sz w:val="24"/>
          <w:szCs w:val="24"/>
        </w:rPr>
        <w:t xml:space="preserve">) </w:t>
      </w:r>
      <w:proofErr w:type="gramStart"/>
      <w:r w:rsidRPr="006A6600">
        <w:rPr>
          <w:rFonts w:cs="Times New Roman"/>
          <w:sz w:val="24"/>
          <w:szCs w:val="24"/>
        </w:rPr>
        <w:t>{ ...</w:t>
      </w:r>
      <w:proofErr w:type="gramEnd"/>
      <w:r w:rsidRPr="006A6600">
        <w:rPr>
          <w:rFonts w:cs="Times New Roman"/>
          <w:sz w:val="24"/>
          <w:szCs w:val="24"/>
        </w:rPr>
        <w:t xml:space="preserve"> }</w:t>
      </w:r>
      <w:r w:rsidRPr="006A6600">
        <w:rPr>
          <w:rFonts w:cs="Times New Roman"/>
          <w:sz w:val="24"/>
          <w:szCs w:val="24"/>
        </w:rPr>
        <w:br/>
        <w:t xml:space="preserve">    public void </w:t>
      </w:r>
      <w:proofErr w:type="gramStart"/>
      <w:r w:rsidRPr="006A6600">
        <w:rPr>
          <w:rFonts w:cs="Times New Roman"/>
          <w:sz w:val="24"/>
          <w:szCs w:val="24"/>
        </w:rPr>
        <w:t>destroy(</w:t>
      </w:r>
      <w:proofErr w:type="gramEnd"/>
      <w:r w:rsidRPr="006A6600">
        <w:rPr>
          <w:rFonts w:cs="Times New Roman"/>
          <w:sz w:val="24"/>
          <w:szCs w:val="24"/>
        </w:rPr>
        <w:t xml:space="preserve">) </w:t>
      </w:r>
      <w:proofErr w:type="gramStart"/>
      <w:r w:rsidRPr="006A6600">
        <w:rPr>
          <w:rFonts w:cs="Times New Roman"/>
          <w:sz w:val="24"/>
          <w:szCs w:val="24"/>
        </w:rPr>
        <w:t>{ ...</w:t>
      </w:r>
      <w:proofErr w:type="gramEnd"/>
      <w:r w:rsidRPr="006A6600">
        <w:rPr>
          <w:rFonts w:cs="Times New Roman"/>
          <w:sz w:val="24"/>
          <w:szCs w:val="24"/>
        </w:rPr>
        <w:t xml:space="preserve"> }</w:t>
      </w:r>
      <w:r w:rsidRPr="006A6600">
        <w:rPr>
          <w:rFonts w:cs="Times New Roman"/>
          <w:sz w:val="24"/>
          <w:szCs w:val="24"/>
        </w:rPr>
        <w:br/>
        <w:t>}</w:t>
      </w:r>
    </w:p>
    <w:p w14:paraId="77F88FAC"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 xml:space="preserve">The separate UniversityEventApplet class demonstrates </w:t>
      </w:r>
      <w:proofErr w:type="gramStart"/>
      <w:r w:rsidRPr="006A6600">
        <w:rPr>
          <w:rFonts w:cs="Times New Roman"/>
          <w:sz w:val="24"/>
          <w:szCs w:val="24"/>
        </w:rPr>
        <w:t>init(</w:t>
      </w:r>
      <w:proofErr w:type="gramEnd"/>
      <w:r w:rsidRPr="006A6600">
        <w:rPr>
          <w:rFonts w:cs="Times New Roman"/>
          <w:sz w:val="24"/>
          <w:szCs w:val="24"/>
        </w:rPr>
        <w:t xml:space="preserve">), </w:t>
      </w:r>
      <w:proofErr w:type="gramStart"/>
      <w:r w:rsidRPr="006A6600">
        <w:rPr>
          <w:rFonts w:cs="Times New Roman"/>
          <w:sz w:val="24"/>
          <w:szCs w:val="24"/>
        </w:rPr>
        <w:t>start(</w:t>
      </w:r>
      <w:proofErr w:type="gramEnd"/>
      <w:r w:rsidRPr="006A6600">
        <w:rPr>
          <w:rFonts w:cs="Times New Roman"/>
          <w:sz w:val="24"/>
          <w:szCs w:val="24"/>
        </w:rPr>
        <w:t xml:space="preserve">), </w:t>
      </w:r>
      <w:proofErr w:type="gramStart"/>
      <w:r w:rsidRPr="006A6600">
        <w:rPr>
          <w:rFonts w:cs="Times New Roman"/>
          <w:sz w:val="24"/>
          <w:szCs w:val="24"/>
        </w:rPr>
        <w:t>paint(</w:t>
      </w:r>
      <w:proofErr w:type="gramEnd"/>
      <w:r w:rsidRPr="006A6600">
        <w:rPr>
          <w:rFonts w:cs="Times New Roman"/>
          <w:sz w:val="24"/>
          <w:szCs w:val="24"/>
        </w:rPr>
        <w:t xml:space="preserve">), </w:t>
      </w:r>
      <w:proofErr w:type="gramStart"/>
      <w:r w:rsidRPr="006A6600">
        <w:rPr>
          <w:rFonts w:cs="Times New Roman"/>
          <w:sz w:val="24"/>
          <w:szCs w:val="24"/>
        </w:rPr>
        <w:t>stop(</w:t>
      </w:r>
      <w:proofErr w:type="gramEnd"/>
      <w:r w:rsidRPr="006A6600">
        <w:rPr>
          <w:rFonts w:cs="Times New Roman"/>
          <w:sz w:val="24"/>
          <w:szCs w:val="24"/>
        </w:rPr>
        <w:t xml:space="preserve">) and </w:t>
      </w:r>
      <w:proofErr w:type="gramStart"/>
      <w:r w:rsidRPr="006A6600">
        <w:rPr>
          <w:rFonts w:cs="Times New Roman"/>
          <w:sz w:val="24"/>
          <w:szCs w:val="24"/>
        </w:rPr>
        <w:t>destroy(</w:t>
      </w:r>
      <w:proofErr w:type="gramEnd"/>
      <w:r w:rsidRPr="006A6600">
        <w:rPr>
          <w:rFonts w:cs="Times New Roman"/>
          <w:sz w:val="24"/>
          <w:szCs w:val="24"/>
        </w:rPr>
        <w:t>). The primary application remains a Frame because browser-based Java Applets are obsolete in modern Java and web browsers. For this assignment, the applet is retained as an academic demonstration of the requested programming concept.</w:t>
      </w:r>
    </w:p>
    <w:p w14:paraId="15ACA89B" w14:textId="77777777" w:rsidR="009B628F" w:rsidRPr="006A6600" w:rsidRDefault="00000000" w:rsidP="00EA56FA">
      <w:pPr>
        <w:jc w:val="both"/>
        <w:rPr>
          <w:rFonts w:cs="Times New Roman"/>
          <w:sz w:val="24"/>
          <w:szCs w:val="24"/>
        </w:rPr>
      </w:pPr>
      <w:r w:rsidRPr="006A6600">
        <w:rPr>
          <w:rFonts w:cs="Times New Roman"/>
          <w:sz w:val="24"/>
          <w:szCs w:val="24"/>
        </w:rPr>
        <w:br w:type="page"/>
      </w:r>
    </w:p>
    <w:p w14:paraId="1BCD042C"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7. Test Cases and Expected/Actual Results</w:t>
      </w:r>
    </w:p>
    <w:p w14:paraId="2325D8DD"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following test matrix is based on the implemented functionality in EventManagementGUI, the file managers, the DAO classes, HashUtil and SystemVerificationTest. The application was successfully compiled using --release 8 and launched using the installed Java 8 runtime. The detailed feature-level Actual Result and Status should be finalized from the team's live XAMPP/database execution screenshots.</w:t>
      </w:r>
    </w:p>
    <w:tbl>
      <w:tblPr>
        <w:tblStyle w:val="TableGrid"/>
        <w:tblW w:w="0" w:type="auto"/>
        <w:jc w:val="center"/>
        <w:tblLayout w:type="fixed"/>
        <w:tblLook w:val="04A0" w:firstRow="1" w:lastRow="0" w:firstColumn="1" w:lastColumn="0" w:noHBand="0" w:noVBand="1"/>
      </w:tblPr>
      <w:tblGrid>
        <w:gridCol w:w="675"/>
        <w:gridCol w:w="1248"/>
        <w:gridCol w:w="1707"/>
        <w:gridCol w:w="2007"/>
        <w:gridCol w:w="2551"/>
        <w:gridCol w:w="992"/>
        <w:gridCol w:w="1116"/>
      </w:tblGrid>
      <w:tr w:rsidR="009B628F" w:rsidRPr="006A6600" w14:paraId="09715AC5" w14:textId="77777777" w:rsidTr="006A6600">
        <w:trPr>
          <w:jc w:val="center"/>
        </w:trPr>
        <w:tc>
          <w:tcPr>
            <w:tcW w:w="675" w:type="dxa"/>
            <w:shd w:val="clear" w:color="auto" w:fill="D9EAF7"/>
            <w:vAlign w:val="center"/>
          </w:tcPr>
          <w:p w14:paraId="7DFD57B2" w14:textId="77777777" w:rsidR="009B628F" w:rsidRPr="006A6600" w:rsidRDefault="00000000" w:rsidP="00EA56FA">
            <w:pPr>
              <w:jc w:val="both"/>
              <w:rPr>
                <w:rFonts w:cs="Times New Roman"/>
                <w:sz w:val="24"/>
                <w:szCs w:val="24"/>
              </w:rPr>
            </w:pPr>
            <w:r w:rsidRPr="006A6600">
              <w:rPr>
                <w:rFonts w:cs="Times New Roman"/>
                <w:b/>
                <w:sz w:val="24"/>
                <w:szCs w:val="24"/>
              </w:rPr>
              <w:t>ID</w:t>
            </w:r>
          </w:p>
        </w:tc>
        <w:tc>
          <w:tcPr>
            <w:tcW w:w="1248" w:type="dxa"/>
            <w:shd w:val="clear" w:color="auto" w:fill="D9EAF7"/>
            <w:vAlign w:val="center"/>
          </w:tcPr>
          <w:p w14:paraId="7B1A3774" w14:textId="77777777" w:rsidR="009B628F" w:rsidRPr="006A6600" w:rsidRDefault="00000000" w:rsidP="00EA56FA">
            <w:pPr>
              <w:jc w:val="both"/>
              <w:rPr>
                <w:rFonts w:cs="Times New Roman"/>
                <w:sz w:val="24"/>
                <w:szCs w:val="24"/>
              </w:rPr>
            </w:pPr>
            <w:r w:rsidRPr="006A6600">
              <w:rPr>
                <w:rFonts w:cs="Times New Roman"/>
                <w:b/>
                <w:sz w:val="24"/>
                <w:szCs w:val="24"/>
              </w:rPr>
              <w:t>Category</w:t>
            </w:r>
          </w:p>
        </w:tc>
        <w:tc>
          <w:tcPr>
            <w:tcW w:w="1707" w:type="dxa"/>
            <w:shd w:val="clear" w:color="auto" w:fill="D9EAF7"/>
            <w:vAlign w:val="center"/>
          </w:tcPr>
          <w:p w14:paraId="37CE5DA5" w14:textId="77777777" w:rsidR="009B628F" w:rsidRPr="006A6600" w:rsidRDefault="00000000" w:rsidP="00EA56FA">
            <w:pPr>
              <w:jc w:val="both"/>
              <w:rPr>
                <w:rFonts w:cs="Times New Roman"/>
                <w:sz w:val="24"/>
                <w:szCs w:val="24"/>
              </w:rPr>
            </w:pPr>
            <w:r w:rsidRPr="006A6600">
              <w:rPr>
                <w:rFonts w:cs="Times New Roman"/>
                <w:b/>
                <w:sz w:val="24"/>
                <w:szCs w:val="24"/>
              </w:rPr>
              <w:t>Scenario</w:t>
            </w:r>
          </w:p>
        </w:tc>
        <w:tc>
          <w:tcPr>
            <w:tcW w:w="2007" w:type="dxa"/>
            <w:shd w:val="clear" w:color="auto" w:fill="D9EAF7"/>
            <w:vAlign w:val="center"/>
          </w:tcPr>
          <w:p w14:paraId="02EB4A34" w14:textId="77777777" w:rsidR="009B628F" w:rsidRPr="006A6600" w:rsidRDefault="00000000" w:rsidP="00EA56FA">
            <w:pPr>
              <w:jc w:val="both"/>
              <w:rPr>
                <w:rFonts w:cs="Times New Roman"/>
                <w:sz w:val="24"/>
                <w:szCs w:val="24"/>
              </w:rPr>
            </w:pPr>
            <w:r w:rsidRPr="006A6600">
              <w:rPr>
                <w:rFonts w:cs="Times New Roman"/>
                <w:b/>
                <w:sz w:val="24"/>
                <w:szCs w:val="24"/>
              </w:rPr>
              <w:t>Input</w:t>
            </w:r>
          </w:p>
        </w:tc>
        <w:tc>
          <w:tcPr>
            <w:tcW w:w="2551" w:type="dxa"/>
            <w:shd w:val="clear" w:color="auto" w:fill="D9EAF7"/>
            <w:vAlign w:val="center"/>
          </w:tcPr>
          <w:p w14:paraId="178A5667" w14:textId="77777777" w:rsidR="009B628F" w:rsidRPr="006A6600" w:rsidRDefault="00000000" w:rsidP="00EA56FA">
            <w:pPr>
              <w:jc w:val="both"/>
              <w:rPr>
                <w:rFonts w:cs="Times New Roman"/>
                <w:sz w:val="24"/>
                <w:szCs w:val="24"/>
              </w:rPr>
            </w:pPr>
            <w:r w:rsidRPr="006A6600">
              <w:rPr>
                <w:rFonts w:cs="Times New Roman"/>
                <w:b/>
                <w:sz w:val="24"/>
                <w:szCs w:val="24"/>
              </w:rPr>
              <w:t>Expected Result</w:t>
            </w:r>
          </w:p>
        </w:tc>
        <w:tc>
          <w:tcPr>
            <w:tcW w:w="992" w:type="dxa"/>
            <w:shd w:val="clear" w:color="auto" w:fill="D9EAF7"/>
            <w:vAlign w:val="center"/>
          </w:tcPr>
          <w:p w14:paraId="31217906" w14:textId="77777777" w:rsidR="009B628F" w:rsidRPr="006A6600" w:rsidRDefault="00000000" w:rsidP="00EA56FA">
            <w:pPr>
              <w:jc w:val="both"/>
              <w:rPr>
                <w:rFonts w:cs="Times New Roman"/>
                <w:sz w:val="24"/>
                <w:szCs w:val="24"/>
              </w:rPr>
            </w:pPr>
            <w:r w:rsidRPr="006A6600">
              <w:rPr>
                <w:rFonts w:cs="Times New Roman"/>
                <w:b/>
                <w:sz w:val="24"/>
                <w:szCs w:val="24"/>
              </w:rPr>
              <w:t>Actual Result</w:t>
            </w:r>
          </w:p>
        </w:tc>
        <w:tc>
          <w:tcPr>
            <w:tcW w:w="1116" w:type="dxa"/>
            <w:shd w:val="clear" w:color="auto" w:fill="D9EAF7"/>
            <w:vAlign w:val="center"/>
          </w:tcPr>
          <w:p w14:paraId="6C2CB039" w14:textId="77777777" w:rsidR="009B628F" w:rsidRPr="006A6600" w:rsidRDefault="00000000" w:rsidP="00EA56FA">
            <w:pPr>
              <w:jc w:val="both"/>
              <w:rPr>
                <w:rFonts w:cs="Times New Roman"/>
                <w:sz w:val="24"/>
                <w:szCs w:val="24"/>
              </w:rPr>
            </w:pPr>
            <w:r w:rsidRPr="006A6600">
              <w:rPr>
                <w:rFonts w:cs="Times New Roman"/>
                <w:b/>
                <w:sz w:val="24"/>
                <w:szCs w:val="24"/>
              </w:rPr>
              <w:t>Status</w:t>
            </w:r>
          </w:p>
        </w:tc>
      </w:tr>
      <w:tr w:rsidR="009B628F" w:rsidRPr="006A6600" w14:paraId="5931C2E8" w14:textId="77777777" w:rsidTr="006A6600">
        <w:trPr>
          <w:jc w:val="center"/>
        </w:trPr>
        <w:tc>
          <w:tcPr>
            <w:tcW w:w="675" w:type="dxa"/>
            <w:vAlign w:val="center"/>
          </w:tcPr>
          <w:p w14:paraId="5CB3E5F2" w14:textId="77777777" w:rsidR="009B628F" w:rsidRPr="006A6600" w:rsidRDefault="00000000" w:rsidP="006A6600">
            <w:pPr>
              <w:rPr>
                <w:rFonts w:cs="Times New Roman"/>
                <w:sz w:val="24"/>
                <w:szCs w:val="24"/>
              </w:rPr>
            </w:pPr>
            <w:r w:rsidRPr="006A6600">
              <w:rPr>
                <w:rFonts w:cs="Times New Roman"/>
                <w:sz w:val="24"/>
                <w:szCs w:val="24"/>
              </w:rPr>
              <w:t>TC-01</w:t>
            </w:r>
          </w:p>
        </w:tc>
        <w:tc>
          <w:tcPr>
            <w:tcW w:w="1248" w:type="dxa"/>
            <w:vAlign w:val="center"/>
          </w:tcPr>
          <w:p w14:paraId="7C895F75" w14:textId="77777777" w:rsidR="009B628F" w:rsidRPr="006A6600" w:rsidRDefault="00000000" w:rsidP="006A6600">
            <w:pPr>
              <w:rPr>
                <w:rFonts w:cs="Times New Roman"/>
                <w:sz w:val="24"/>
                <w:szCs w:val="24"/>
              </w:rPr>
            </w:pPr>
            <w:r w:rsidRPr="006A6600">
              <w:rPr>
                <w:rFonts w:cs="Times New Roman"/>
                <w:sz w:val="24"/>
                <w:szCs w:val="24"/>
              </w:rPr>
              <w:t>Event CRUD</w:t>
            </w:r>
          </w:p>
        </w:tc>
        <w:tc>
          <w:tcPr>
            <w:tcW w:w="1707" w:type="dxa"/>
            <w:vAlign w:val="center"/>
          </w:tcPr>
          <w:p w14:paraId="3D2016F2" w14:textId="77777777" w:rsidR="009B628F" w:rsidRPr="006A6600" w:rsidRDefault="00000000" w:rsidP="006A6600">
            <w:pPr>
              <w:rPr>
                <w:rFonts w:cs="Times New Roman"/>
                <w:sz w:val="24"/>
                <w:szCs w:val="24"/>
              </w:rPr>
            </w:pPr>
            <w:r w:rsidRPr="006A6600">
              <w:rPr>
                <w:rFonts w:cs="Times New Roman"/>
                <w:sz w:val="24"/>
                <w:szCs w:val="24"/>
              </w:rPr>
              <w:t>Add valid event</w:t>
            </w:r>
          </w:p>
        </w:tc>
        <w:tc>
          <w:tcPr>
            <w:tcW w:w="2007" w:type="dxa"/>
            <w:vAlign w:val="center"/>
          </w:tcPr>
          <w:p w14:paraId="131D1D1B" w14:textId="77777777" w:rsidR="009B628F" w:rsidRPr="006A6600" w:rsidRDefault="00000000" w:rsidP="006A6600">
            <w:pPr>
              <w:rPr>
                <w:rFonts w:cs="Times New Roman"/>
                <w:sz w:val="24"/>
                <w:szCs w:val="24"/>
              </w:rPr>
            </w:pPr>
            <w:r w:rsidRPr="006A6600">
              <w:rPr>
                <w:rFonts w:cs="Times New Roman"/>
                <w:sz w:val="24"/>
                <w:szCs w:val="24"/>
              </w:rPr>
              <w:t>ID=104; AI Symposium; 25-10-2026; Auditorium; Seminar</w:t>
            </w:r>
          </w:p>
        </w:tc>
        <w:tc>
          <w:tcPr>
            <w:tcW w:w="2551" w:type="dxa"/>
            <w:vAlign w:val="center"/>
          </w:tcPr>
          <w:p w14:paraId="5EF24A75" w14:textId="77777777" w:rsidR="009B628F" w:rsidRPr="006A6600" w:rsidRDefault="00000000" w:rsidP="006A6600">
            <w:pPr>
              <w:rPr>
                <w:rFonts w:cs="Times New Roman"/>
                <w:sz w:val="24"/>
                <w:szCs w:val="24"/>
              </w:rPr>
            </w:pPr>
            <w:r w:rsidRPr="006A6600">
              <w:rPr>
                <w:rFonts w:cs="Times New Roman"/>
                <w:sz w:val="24"/>
                <w:szCs w:val="24"/>
              </w:rPr>
              <w:t>Event saved and success message displayed</w:t>
            </w:r>
          </w:p>
        </w:tc>
        <w:tc>
          <w:tcPr>
            <w:tcW w:w="992" w:type="dxa"/>
            <w:vAlign w:val="center"/>
          </w:tcPr>
          <w:p w14:paraId="101F4672" w14:textId="77777777" w:rsidR="009B628F" w:rsidRPr="006A6600" w:rsidRDefault="00000000" w:rsidP="006A6600">
            <w:pPr>
              <w:rPr>
                <w:rFonts w:cs="Times New Roman"/>
                <w:sz w:val="24"/>
                <w:szCs w:val="24"/>
              </w:rPr>
            </w:pPr>
            <w:r w:rsidRPr="006A6600">
              <w:rPr>
                <w:rFonts w:cs="Times New Roman"/>
                <w:sz w:val="24"/>
                <w:szCs w:val="24"/>
              </w:rPr>
              <w:t>To be verified during final live test</w:t>
            </w:r>
          </w:p>
        </w:tc>
        <w:tc>
          <w:tcPr>
            <w:tcW w:w="1116" w:type="dxa"/>
            <w:vAlign w:val="center"/>
          </w:tcPr>
          <w:p w14:paraId="1ADE3206"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707FE74D" w14:textId="77777777" w:rsidTr="006A6600">
        <w:trPr>
          <w:jc w:val="center"/>
        </w:trPr>
        <w:tc>
          <w:tcPr>
            <w:tcW w:w="675" w:type="dxa"/>
            <w:vAlign w:val="center"/>
          </w:tcPr>
          <w:p w14:paraId="650F16FF" w14:textId="77777777" w:rsidR="009B628F" w:rsidRPr="006A6600" w:rsidRDefault="00000000" w:rsidP="006A6600">
            <w:pPr>
              <w:rPr>
                <w:rFonts w:cs="Times New Roman"/>
                <w:sz w:val="24"/>
                <w:szCs w:val="24"/>
              </w:rPr>
            </w:pPr>
            <w:r w:rsidRPr="006A6600">
              <w:rPr>
                <w:rFonts w:cs="Times New Roman"/>
                <w:sz w:val="24"/>
                <w:szCs w:val="24"/>
              </w:rPr>
              <w:t>TC-02</w:t>
            </w:r>
          </w:p>
        </w:tc>
        <w:tc>
          <w:tcPr>
            <w:tcW w:w="1248" w:type="dxa"/>
            <w:vAlign w:val="center"/>
          </w:tcPr>
          <w:p w14:paraId="0EF210E0" w14:textId="77777777" w:rsidR="009B628F" w:rsidRPr="006A6600" w:rsidRDefault="00000000" w:rsidP="006A6600">
            <w:pPr>
              <w:rPr>
                <w:rFonts w:cs="Times New Roman"/>
                <w:sz w:val="24"/>
                <w:szCs w:val="24"/>
              </w:rPr>
            </w:pPr>
            <w:r w:rsidRPr="006A6600">
              <w:rPr>
                <w:rFonts w:cs="Times New Roman"/>
                <w:sz w:val="24"/>
                <w:szCs w:val="24"/>
              </w:rPr>
              <w:t>Validation</w:t>
            </w:r>
          </w:p>
        </w:tc>
        <w:tc>
          <w:tcPr>
            <w:tcW w:w="1707" w:type="dxa"/>
            <w:vAlign w:val="center"/>
          </w:tcPr>
          <w:p w14:paraId="777E2BDA" w14:textId="77777777" w:rsidR="009B628F" w:rsidRPr="006A6600" w:rsidRDefault="00000000" w:rsidP="006A6600">
            <w:pPr>
              <w:rPr>
                <w:rFonts w:cs="Times New Roman"/>
                <w:sz w:val="24"/>
                <w:szCs w:val="24"/>
              </w:rPr>
            </w:pPr>
            <w:r w:rsidRPr="006A6600">
              <w:rPr>
                <w:rFonts w:cs="Times New Roman"/>
                <w:sz w:val="24"/>
                <w:szCs w:val="24"/>
              </w:rPr>
              <w:t>Empty mandatory event field</w:t>
            </w:r>
          </w:p>
        </w:tc>
        <w:tc>
          <w:tcPr>
            <w:tcW w:w="2007" w:type="dxa"/>
            <w:vAlign w:val="center"/>
          </w:tcPr>
          <w:p w14:paraId="3E65392A" w14:textId="77777777" w:rsidR="009B628F" w:rsidRPr="006A6600" w:rsidRDefault="00000000" w:rsidP="006A6600">
            <w:pPr>
              <w:rPr>
                <w:rFonts w:cs="Times New Roman"/>
                <w:sz w:val="24"/>
                <w:szCs w:val="24"/>
              </w:rPr>
            </w:pPr>
            <w:r w:rsidRPr="006A6600">
              <w:rPr>
                <w:rFonts w:cs="Times New Roman"/>
                <w:sz w:val="24"/>
                <w:szCs w:val="24"/>
              </w:rPr>
              <w:t>Event name blank</w:t>
            </w:r>
          </w:p>
        </w:tc>
        <w:tc>
          <w:tcPr>
            <w:tcW w:w="2551" w:type="dxa"/>
            <w:vAlign w:val="center"/>
          </w:tcPr>
          <w:p w14:paraId="4C4EDA8C" w14:textId="77777777" w:rsidR="009B628F" w:rsidRPr="006A6600" w:rsidRDefault="00000000" w:rsidP="006A6600">
            <w:pPr>
              <w:rPr>
                <w:rFonts w:cs="Times New Roman"/>
                <w:sz w:val="24"/>
                <w:szCs w:val="24"/>
              </w:rPr>
            </w:pPr>
            <w:r w:rsidRPr="006A6600">
              <w:rPr>
                <w:rFonts w:cs="Times New Roman"/>
                <w:sz w:val="24"/>
                <w:szCs w:val="24"/>
              </w:rPr>
              <w:t>Operation blocked with validation warning</w:t>
            </w:r>
          </w:p>
        </w:tc>
        <w:tc>
          <w:tcPr>
            <w:tcW w:w="992" w:type="dxa"/>
            <w:vAlign w:val="center"/>
          </w:tcPr>
          <w:p w14:paraId="082301FB"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420FBAD9"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7F7D0EED" w14:textId="77777777" w:rsidTr="006A6600">
        <w:trPr>
          <w:jc w:val="center"/>
        </w:trPr>
        <w:tc>
          <w:tcPr>
            <w:tcW w:w="675" w:type="dxa"/>
            <w:vAlign w:val="center"/>
          </w:tcPr>
          <w:p w14:paraId="75D97852" w14:textId="77777777" w:rsidR="009B628F" w:rsidRPr="006A6600" w:rsidRDefault="00000000" w:rsidP="006A6600">
            <w:pPr>
              <w:rPr>
                <w:rFonts w:cs="Times New Roman"/>
                <w:sz w:val="24"/>
                <w:szCs w:val="24"/>
              </w:rPr>
            </w:pPr>
            <w:r w:rsidRPr="006A6600">
              <w:rPr>
                <w:rFonts w:cs="Times New Roman"/>
                <w:sz w:val="24"/>
                <w:szCs w:val="24"/>
              </w:rPr>
              <w:t>TC-03</w:t>
            </w:r>
          </w:p>
        </w:tc>
        <w:tc>
          <w:tcPr>
            <w:tcW w:w="1248" w:type="dxa"/>
            <w:vAlign w:val="center"/>
          </w:tcPr>
          <w:p w14:paraId="32E9CBAA" w14:textId="77777777" w:rsidR="009B628F" w:rsidRPr="006A6600" w:rsidRDefault="00000000" w:rsidP="006A6600">
            <w:pPr>
              <w:rPr>
                <w:rFonts w:cs="Times New Roman"/>
                <w:sz w:val="24"/>
                <w:szCs w:val="24"/>
              </w:rPr>
            </w:pPr>
            <w:r w:rsidRPr="006A6600">
              <w:rPr>
                <w:rFonts w:cs="Times New Roman"/>
                <w:sz w:val="24"/>
                <w:szCs w:val="24"/>
              </w:rPr>
              <w:t>Validation</w:t>
            </w:r>
          </w:p>
        </w:tc>
        <w:tc>
          <w:tcPr>
            <w:tcW w:w="1707" w:type="dxa"/>
            <w:vAlign w:val="center"/>
          </w:tcPr>
          <w:p w14:paraId="4E37058F" w14:textId="77777777" w:rsidR="009B628F" w:rsidRPr="006A6600" w:rsidRDefault="00000000" w:rsidP="006A6600">
            <w:pPr>
              <w:rPr>
                <w:rFonts w:cs="Times New Roman"/>
                <w:sz w:val="24"/>
                <w:szCs w:val="24"/>
              </w:rPr>
            </w:pPr>
            <w:r w:rsidRPr="006A6600">
              <w:rPr>
                <w:rFonts w:cs="Times New Roman"/>
                <w:sz w:val="24"/>
                <w:szCs w:val="24"/>
              </w:rPr>
              <w:t>Non-numeric Event ID</w:t>
            </w:r>
          </w:p>
        </w:tc>
        <w:tc>
          <w:tcPr>
            <w:tcW w:w="2007" w:type="dxa"/>
            <w:vAlign w:val="center"/>
          </w:tcPr>
          <w:p w14:paraId="2FDD1FC2" w14:textId="77777777" w:rsidR="009B628F" w:rsidRPr="006A6600" w:rsidRDefault="00000000" w:rsidP="006A6600">
            <w:pPr>
              <w:rPr>
                <w:rFonts w:cs="Times New Roman"/>
                <w:sz w:val="24"/>
                <w:szCs w:val="24"/>
              </w:rPr>
            </w:pPr>
            <w:r w:rsidRPr="006A6600">
              <w:rPr>
                <w:rFonts w:cs="Times New Roman"/>
                <w:sz w:val="24"/>
                <w:szCs w:val="24"/>
              </w:rPr>
              <w:t>ID=ABC</w:t>
            </w:r>
          </w:p>
        </w:tc>
        <w:tc>
          <w:tcPr>
            <w:tcW w:w="2551" w:type="dxa"/>
            <w:vAlign w:val="center"/>
          </w:tcPr>
          <w:p w14:paraId="51182307" w14:textId="77777777" w:rsidR="009B628F" w:rsidRPr="006A6600" w:rsidRDefault="00000000" w:rsidP="006A6600">
            <w:pPr>
              <w:rPr>
                <w:rFonts w:cs="Times New Roman"/>
                <w:sz w:val="24"/>
                <w:szCs w:val="24"/>
              </w:rPr>
            </w:pPr>
            <w:r w:rsidRPr="006A6600">
              <w:rPr>
                <w:rFonts w:cs="Times New Roman"/>
                <w:sz w:val="24"/>
                <w:szCs w:val="24"/>
              </w:rPr>
              <w:t>NumberFormatException handled; warning shown</w:t>
            </w:r>
          </w:p>
        </w:tc>
        <w:tc>
          <w:tcPr>
            <w:tcW w:w="992" w:type="dxa"/>
            <w:vAlign w:val="center"/>
          </w:tcPr>
          <w:p w14:paraId="26049D4F"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1A13AA68"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60ACD1D9" w14:textId="77777777" w:rsidTr="006A6600">
        <w:trPr>
          <w:jc w:val="center"/>
        </w:trPr>
        <w:tc>
          <w:tcPr>
            <w:tcW w:w="675" w:type="dxa"/>
            <w:vAlign w:val="center"/>
          </w:tcPr>
          <w:p w14:paraId="7BB28E4F" w14:textId="77777777" w:rsidR="009B628F" w:rsidRPr="006A6600" w:rsidRDefault="00000000" w:rsidP="006A6600">
            <w:pPr>
              <w:rPr>
                <w:rFonts w:cs="Times New Roman"/>
                <w:sz w:val="24"/>
                <w:szCs w:val="24"/>
              </w:rPr>
            </w:pPr>
            <w:r w:rsidRPr="006A6600">
              <w:rPr>
                <w:rFonts w:cs="Times New Roman"/>
                <w:sz w:val="24"/>
                <w:szCs w:val="24"/>
              </w:rPr>
              <w:t>TC-04</w:t>
            </w:r>
          </w:p>
        </w:tc>
        <w:tc>
          <w:tcPr>
            <w:tcW w:w="1248" w:type="dxa"/>
            <w:vAlign w:val="center"/>
          </w:tcPr>
          <w:p w14:paraId="0C0A626A" w14:textId="77777777" w:rsidR="009B628F" w:rsidRPr="006A6600" w:rsidRDefault="00000000" w:rsidP="006A6600">
            <w:pPr>
              <w:rPr>
                <w:rFonts w:cs="Times New Roman"/>
                <w:sz w:val="24"/>
                <w:szCs w:val="24"/>
              </w:rPr>
            </w:pPr>
            <w:r w:rsidRPr="006A6600">
              <w:rPr>
                <w:rFonts w:cs="Times New Roman"/>
                <w:sz w:val="24"/>
                <w:szCs w:val="24"/>
              </w:rPr>
              <w:t>Event CRUD</w:t>
            </w:r>
          </w:p>
        </w:tc>
        <w:tc>
          <w:tcPr>
            <w:tcW w:w="1707" w:type="dxa"/>
            <w:vAlign w:val="center"/>
          </w:tcPr>
          <w:p w14:paraId="056E3DC6" w14:textId="77777777" w:rsidR="009B628F" w:rsidRPr="006A6600" w:rsidRDefault="00000000" w:rsidP="006A6600">
            <w:pPr>
              <w:rPr>
                <w:rFonts w:cs="Times New Roman"/>
                <w:sz w:val="24"/>
                <w:szCs w:val="24"/>
              </w:rPr>
            </w:pPr>
            <w:r w:rsidRPr="006A6600">
              <w:rPr>
                <w:rFonts w:cs="Times New Roman"/>
                <w:sz w:val="24"/>
                <w:szCs w:val="24"/>
              </w:rPr>
              <w:t>Search existing event</w:t>
            </w:r>
          </w:p>
        </w:tc>
        <w:tc>
          <w:tcPr>
            <w:tcW w:w="2007" w:type="dxa"/>
            <w:vAlign w:val="center"/>
          </w:tcPr>
          <w:p w14:paraId="7144906C" w14:textId="77777777" w:rsidR="009B628F" w:rsidRPr="006A6600" w:rsidRDefault="00000000" w:rsidP="006A6600">
            <w:pPr>
              <w:rPr>
                <w:rFonts w:cs="Times New Roman"/>
                <w:sz w:val="24"/>
                <w:szCs w:val="24"/>
              </w:rPr>
            </w:pPr>
            <w:r w:rsidRPr="006A6600">
              <w:rPr>
                <w:rFonts w:cs="Times New Roman"/>
                <w:sz w:val="24"/>
                <w:szCs w:val="24"/>
              </w:rPr>
              <w:t>Event ID=101</w:t>
            </w:r>
          </w:p>
        </w:tc>
        <w:tc>
          <w:tcPr>
            <w:tcW w:w="2551" w:type="dxa"/>
            <w:vAlign w:val="center"/>
          </w:tcPr>
          <w:p w14:paraId="6E65619D" w14:textId="77777777" w:rsidR="009B628F" w:rsidRPr="006A6600" w:rsidRDefault="00000000" w:rsidP="006A6600">
            <w:pPr>
              <w:rPr>
                <w:rFonts w:cs="Times New Roman"/>
                <w:sz w:val="24"/>
                <w:szCs w:val="24"/>
              </w:rPr>
            </w:pPr>
            <w:r w:rsidRPr="006A6600">
              <w:rPr>
                <w:rFonts w:cs="Times New Roman"/>
                <w:sz w:val="24"/>
                <w:szCs w:val="24"/>
              </w:rPr>
              <w:t>Event details displayed</w:t>
            </w:r>
          </w:p>
        </w:tc>
        <w:tc>
          <w:tcPr>
            <w:tcW w:w="992" w:type="dxa"/>
            <w:vAlign w:val="center"/>
          </w:tcPr>
          <w:p w14:paraId="425EB0E8"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45B58B46"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396231CA" w14:textId="77777777" w:rsidTr="006A6600">
        <w:trPr>
          <w:jc w:val="center"/>
        </w:trPr>
        <w:tc>
          <w:tcPr>
            <w:tcW w:w="675" w:type="dxa"/>
            <w:vAlign w:val="center"/>
          </w:tcPr>
          <w:p w14:paraId="60FB4E5E" w14:textId="77777777" w:rsidR="009B628F" w:rsidRPr="006A6600" w:rsidRDefault="00000000" w:rsidP="006A6600">
            <w:pPr>
              <w:rPr>
                <w:rFonts w:cs="Times New Roman"/>
                <w:sz w:val="24"/>
                <w:szCs w:val="24"/>
              </w:rPr>
            </w:pPr>
            <w:r w:rsidRPr="006A6600">
              <w:rPr>
                <w:rFonts w:cs="Times New Roman"/>
                <w:sz w:val="24"/>
                <w:szCs w:val="24"/>
              </w:rPr>
              <w:t>TC-05</w:t>
            </w:r>
          </w:p>
        </w:tc>
        <w:tc>
          <w:tcPr>
            <w:tcW w:w="1248" w:type="dxa"/>
            <w:vAlign w:val="center"/>
          </w:tcPr>
          <w:p w14:paraId="23FA5281" w14:textId="77777777" w:rsidR="009B628F" w:rsidRPr="006A6600" w:rsidRDefault="00000000" w:rsidP="006A6600">
            <w:pPr>
              <w:rPr>
                <w:rFonts w:cs="Times New Roman"/>
                <w:sz w:val="24"/>
                <w:szCs w:val="24"/>
              </w:rPr>
            </w:pPr>
            <w:r w:rsidRPr="006A6600">
              <w:rPr>
                <w:rFonts w:cs="Times New Roman"/>
                <w:sz w:val="24"/>
                <w:szCs w:val="24"/>
              </w:rPr>
              <w:t>Event CRUD</w:t>
            </w:r>
          </w:p>
        </w:tc>
        <w:tc>
          <w:tcPr>
            <w:tcW w:w="1707" w:type="dxa"/>
            <w:vAlign w:val="center"/>
          </w:tcPr>
          <w:p w14:paraId="553BD6FC" w14:textId="77777777" w:rsidR="009B628F" w:rsidRPr="006A6600" w:rsidRDefault="00000000" w:rsidP="006A6600">
            <w:pPr>
              <w:rPr>
                <w:rFonts w:cs="Times New Roman"/>
                <w:sz w:val="24"/>
                <w:szCs w:val="24"/>
              </w:rPr>
            </w:pPr>
            <w:r w:rsidRPr="006A6600">
              <w:rPr>
                <w:rFonts w:cs="Times New Roman"/>
                <w:sz w:val="24"/>
                <w:szCs w:val="24"/>
              </w:rPr>
              <w:t>Search missing event</w:t>
            </w:r>
          </w:p>
        </w:tc>
        <w:tc>
          <w:tcPr>
            <w:tcW w:w="2007" w:type="dxa"/>
            <w:vAlign w:val="center"/>
          </w:tcPr>
          <w:p w14:paraId="73B35D42" w14:textId="77777777" w:rsidR="009B628F" w:rsidRPr="006A6600" w:rsidRDefault="00000000" w:rsidP="006A6600">
            <w:pPr>
              <w:rPr>
                <w:rFonts w:cs="Times New Roman"/>
                <w:sz w:val="24"/>
                <w:szCs w:val="24"/>
              </w:rPr>
            </w:pPr>
            <w:r w:rsidRPr="006A6600">
              <w:rPr>
                <w:rFonts w:cs="Times New Roman"/>
                <w:sz w:val="24"/>
                <w:szCs w:val="24"/>
              </w:rPr>
              <w:t>Event ID=9999</w:t>
            </w:r>
          </w:p>
        </w:tc>
        <w:tc>
          <w:tcPr>
            <w:tcW w:w="2551" w:type="dxa"/>
            <w:vAlign w:val="center"/>
          </w:tcPr>
          <w:p w14:paraId="430D9367" w14:textId="77777777" w:rsidR="009B628F" w:rsidRPr="006A6600" w:rsidRDefault="00000000" w:rsidP="006A6600">
            <w:pPr>
              <w:rPr>
                <w:rFonts w:cs="Times New Roman"/>
                <w:sz w:val="24"/>
                <w:szCs w:val="24"/>
              </w:rPr>
            </w:pPr>
            <w:r w:rsidRPr="006A6600">
              <w:rPr>
                <w:rFonts w:cs="Times New Roman"/>
                <w:sz w:val="24"/>
                <w:szCs w:val="24"/>
              </w:rPr>
              <w:t>Event-not-found message displayed</w:t>
            </w:r>
          </w:p>
        </w:tc>
        <w:tc>
          <w:tcPr>
            <w:tcW w:w="992" w:type="dxa"/>
            <w:vAlign w:val="center"/>
          </w:tcPr>
          <w:p w14:paraId="7ADCBBF1"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0123117A"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3BB20A77" w14:textId="77777777" w:rsidTr="006A6600">
        <w:trPr>
          <w:jc w:val="center"/>
        </w:trPr>
        <w:tc>
          <w:tcPr>
            <w:tcW w:w="675" w:type="dxa"/>
            <w:vAlign w:val="center"/>
          </w:tcPr>
          <w:p w14:paraId="071CDC44" w14:textId="77777777" w:rsidR="009B628F" w:rsidRPr="006A6600" w:rsidRDefault="00000000" w:rsidP="006A6600">
            <w:pPr>
              <w:rPr>
                <w:rFonts w:cs="Times New Roman"/>
                <w:sz w:val="24"/>
                <w:szCs w:val="24"/>
              </w:rPr>
            </w:pPr>
            <w:r w:rsidRPr="006A6600">
              <w:rPr>
                <w:rFonts w:cs="Times New Roman"/>
                <w:sz w:val="24"/>
                <w:szCs w:val="24"/>
              </w:rPr>
              <w:t>TC-06</w:t>
            </w:r>
          </w:p>
        </w:tc>
        <w:tc>
          <w:tcPr>
            <w:tcW w:w="1248" w:type="dxa"/>
            <w:vAlign w:val="center"/>
          </w:tcPr>
          <w:p w14:paraId="793ADF63" w14:textId="77777777" w:rsidR="009B628F" w:rsidRPr="006A6600" w:rsidRDefault="00000000" w:rsidP="006A6600">
            <w:pPr>
              <w:rPr>
                <w:rFonts w:cs="Times New Roman"/>
                <w:sz w:val="24"/>
                <w:szCs w:val="24"/>
              </w:rPr>
            </w:pPr>
            <w:r w:rsidRPr="006A6600">
              <w:rPr>
                <w:rFonts w:cs="Times New Roman"/>
                <w:sz w:val="24"/>
                <w:szCs w:val="24"/>
              </w:rPr>
              <w:t>Event CRUD</w:t>
            </w:r>
          </w:p>
        </w:tc>
        <w:tc>
          <w:tcPr>
            <w:tcW w:w="1707" w:type="dxa"/>
            <w:vAlign w:val="center"/>
          </w:tcPr>
          <w:p w14:paraId="6298CC21" w14:textId="77777777" w:rsidR="009B628F" w:rsidRPr="006A6600" w:rsidRDefault="00000000" w:rsidP="006A6600">
            <w:pPr>
              <w:rPr>
                <w:rFonts w:cs="Times New Roman"/>
                <w:sz w:val="24"/>
                <w:szCs w:val="24"/>
              </w:rPr>
            </w:pPr>
            <w:r w:rsidRPr="006A6600">
              <w:rPr>
                <w:rFonts w:cs="Times New Roman"/>
                <w:sz w:val="24"/>
                <w:szCs w:val="24"/>
              </w:rPr>
              <w:t>Update event</w:t>
            </w:r>
          </w:p>
        </w:tc>
        <w:tc>
          <w:tcPr>
            <w:tcW w:w="2007" w:type="dxa"/>
            <w:vAlign w:val="center"/>
          </w:tcPr>
          <w:p w14:paraId="1ADBEEE0" w14:textId="77777777" w:rsidR="009B628F" w:rsidRPr="006A6600" w:rsidRDefault="00000000" w:rsidP="006A6600">
            <w:pPr>
              <w:rPr>
                <w:rFonts w:cs="Times New Roman"/>
                <w:sz w:val="24"/>
                <w:szCs w:val="24"/>
              </w:rPr>
            </w:pPr>
            <w:r w:rsidRPr="006A6600">
              <w:rPr>
                <w:rFonts w:cs="Times New Roman"/>
                <w:sz w:val="24"/>
                <w:szCs w:val="24"/>
              </w:rPr>
              <w:t>ID=101; changed venue</w:t>
            </w:r>
          </w:p>
        </w:tc>
        <w:tc>
          <w:tcPr>
            <w:tcW w:w="2551" w:type="dxa"/>
            <w:vAlign w:val="center"/>
          </w:tcPr>
          <w:p w14:paraId="0267B589" w14:textId="77777777" w:rsidR="009B628F" w:rsidRPr="006A6600" w:rsidRDefault="00000000" w:rsidP="006A6600">
            <w:pPr>
              <w:rPr>
                <w:rFonts w:cs="Times New Roman"/>
                <w:sz w:val="24"/>
                <w:szCs w:val="24"/>
              </w:rPr>
            </w:pPr>
            <w:r w:rsidRPr="006A6600">
              <w:rPr>
                <w:rFonts w:cs="Times New Roman"/>
                <w:sz w:val="24"/>
                <w:szCs w:val="24"/>
              </w:rPr>
              <w:t>File and DB record updated</w:t>
            </w:r>
          </w:p>
        </w:tc>
        <w:tc>
          <w:tcPr>
            <w:tcW w:w="992" w:type="dxa"/>
            <w:vAlign w:val="center"/>
          </w:tcPr>
          <w:p w14:paraId="5FABF80C"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6357D5CD"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4D31A944" w14:textId="77777777" w:rsidTr="006A6600">
        <w:trPr>
          <w:jc w:val="center"/>
        </w:trPr>
        <w:tc>
          <w:tcPr>
            <w:tcW w:w="675" w:type="dxa"/>
            <w:vAlign w:val="center"/>
          </w:tcPr>
          <w:p w14:paraId="38484DC6" w14:textId="77777777" w:rsidR="009B628F" w:rsidRPr="006A6600" w:rsidRDefault="00000000" w:rsidP="006A6600">
            <w:pPr>
              <w:rPr>
                <w:rFonts w:cs="Times New Roman"/>
                <w:sz w:val="24"/>
                <w:szCs w:val="24"/>
              </w:rPr>
            </w:pPr>
            <w:r w:rsidRPr="006A6600">
              <w:rPr>
                <w:rFonts w:cs="Times New Roman"/>
                <w:sz w:val="24"/>
                <w:szCs w:val="24"/>
              </w:rPr>
              <w:t>TC-07</w:t>
            </w:r>
          </w:p>
        </w:tc>
        <w:tc>
          <w:tcPr>
            <w:tcW w:w="1248" w:type="dxa"/>
            <w:vAlign w:val="center"/>
          </w:tcPr>
          <w:p w14:paraId="48DC76E7" w14:textId="77777777" w:rsidR="009B628F" w:rsidRPr="006A6600" w:rsidRDefault="00000000" w:rsidP="006A6600">
            <w:pPr>
              <w:rPr>
                <w:rFonts w:cs="Times New Roman"/>
                <w:sz w:val="24"/>
                <w:szCs w:val="24"/>
              </w:rPr>
            </w:pPr>
            <w:r w:rsidRPr="006A6600">
              <w:rPr>
                <w:rFonts w:cs="Times New Roman"/>
                <w:sz w:val="24"/>
                <w:szCs w:val="24"/>
              </w:rPr>
              <w:t>Event CRUD</w:t>
            </w:r>
          </w:p>
        </w:tc>
        <w:tc>
          <w:tcPr>
            <w:tcW w:w="1707" w:type="dxa"/>
            <w:vAlign w:val="center"/>
          </w:tcPr>
          <w:p w14:paraId="4CCA4AD1" w14:textId="77777777" w:rsidR="009B628F" w:rsidRPr="006A6600" w:rsidRDefault="00000000" w:rsidP="006A6600">
            <w:pPr>
              <w:rPr>
                <w:rFonts w:cs="Times New Roman"/>
                <w:sz w:val="24"/>
                <w:szCs w:val="24"/>
              </w:rPr>
            </w:pPr>
            <w:r w:rsidRPr="006A6600">
              <w:rPr>
                <w:rFonts w:cs="Times New Roman"/>
                <w:sz w:val="24"/>
                <w:szCs w:val="24"/>
              </w:rPr>
              <w:t>Delete event</w:t>
            </w:r>
          </w:p>
        </w:tc>
        <w:tc>
          <w:tcPr>
            <w:tcW w:w="2007" w:type="dxa"/>
            <w:vAlign w:val="center"/>
          </w:tcPr>
          <w:p w14:paraId="07A51809" w14:textId="77777777" w:rsidR="009B628F" w:rsidRPr="006A6600" w:rsidRDefault="00000000" w:rsidP="006A6600">
            <w:pPr>
              <w:rPr>
                <w:rFonts w:cs="Times New Roman"/>
                <w:sz w:val="24"/>
                <w:szCs w:val="24"/>
              </w:rPr>
            </w:pPr>
            <w:r w:rsidRPr="006A6600">
              <w:rPr>
                <w:rFonts w:cs="Times New Roman"/>
                <w:sz w:val="24"/>
                <w:szCs w:val="24"/>
              </w:rPr>
              <w:t>ID=103</w:t>
            </w:r>
          </w:p>
        </w:tc>
        <w:tc>
          <w:tcPr>
            <w:tcW w:w="2551" w:type="dxa"/>
            <w:vAlign w:val="center"/>
          </w:tcPr>
          <w:p w14:paraId="6397B828" w14:textId="77777777" w:rsidR="009B628F" w:rsidRPr="006A6600" w:rsidRDefault="00000000" w:rsidP="006A6600">
            <w:pPr>
              <w:rPr>
                <w:rFonts w:cs="Times New Roman"/>
                <w:sz w:val="24"/>
                <w:szCs w:val="24"/>
              </w:rPr>
            </w:pPr>
            <w:r w:rsidRPr="006A6600">
              <w:rPr>
                <w:rFonts w:cs="Times New Roman"/>
                <w:sz w:val="24"/>
                <w:szCs w:val="24"/>
              </w:rPr>
              <w:t>Event removed; linked registrations handled</w:t>
            </w:r>
          </w:p>
        </w:tc>
        <w:tc>
          <w:tcPr>
            <w:tcW w:w="992" w:type="dxa"/>
            <w:vAlign w:val="center"/>
          </w:tcPr>
          <w:p w14:paraId="4E80BAC9"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3B8A8C35"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211F22BB" w14:textId="77777777" w:rsidTr="006A6600">
        <w:trPr>
          <w:jc w:val="center"/>
        </w:trPr>
        <w:tc>
          <w:tcPr>
            <w:tcW w:w="675" w:type="dxa"/>
            <w:vAlign w:val="center"/>
          </w:tcPr>
          <w:p w14:paraId="053771A5" w14:textId="77777777" w:rsidR="009B628F" w:rsidRPr="006A6600" w:rsidRDefault="00000000" w:rsidP="006A6600">
            <w:pPr>
              <w:rPr>
                <w:rFonts w:cs="Times New Roman"/>
                <w:sz w:val="24"/>
                <w:szCs w:val="24"/>
              </w:rPr>
            </w:pPr>
            <w:r w:rsidRPr="006A6600">
              <w:rPr>
                <w:rFonts w:cs="Times New Roman"/>
                <w:sz w:val="24"/>
                <w:szCs w:val="24"/>
              </w:rPr>
              <w:t>TC-08</w:t>
            </w:r>
          </w:p>
        </w:tc>
        <w:tc>
          <w:tcPr>
            <w:tcW w:w="1248" w:type="dxa"/>
            <w:vAlign w:val="center"/>
          </w:tcPr>
          <w:p w14:paraId="3B0F758C" w14:textId="77777777" w:rsidR="009B628F" w:rsidRPr="006A6600" w:rsidRDefault="00000000" w:rsidP="006A6600">
            <w:pPr>
              <w:rPr>
                <w:rFonts w:cs="Times New Roman"/>
                <w:sz w:val="24"/>
                <w:szCs w:val="24"/>
              </w:rPr>
            </w:pPr>
            <w:r w:rsidRPr="006A6600">
              <w:rPr>
                <w:rFonts w:cs="Times New Roman"/>
                <w:sz w:val="24"/>
                <w:szCs w:val="24"/>
              </w:rPr>
              <w:t>Registration</w:t>
            </w:r>
          </w:p>
        </w:tc>
        <w:tc>
          <w:tcPr>
            <w:tcW w:w="1707" w:type="dxa"/>
            <w:vAlign w:val="center"/>
          </w:tcPr>
          <w:p w14:paraId="5B1D54F3" w14:textId="77777777" w:rsidR="009B628F" w:rsidRPr="006A6600" w:rsidRDefault="00000000" w:rsidP="006A6600">
            <w:pPr>
              <w:rPr>
                <w:rFonts w:cs="Times New Roman"/>
                <w:sz w:val="24"/>
                <w:szCs w:val="24"/>
              </w:rPr>
            </w:pPr>
            <w:r w:rsidRPr="006A6600">
              <w:rPr>
                <w:rFonts w:cs="Times New Roman"/>
                <w:sz w:val="24"/>
                <w:szCs w:val="24"/>
              </w:rPr>
              <w:t>Valid student registration</w:t>
            </w:r>
          </w:p>
        </w:tc>
        <w:tc>
          <w:tcPr>
            <w:tcW w:w="2007" w:type="dxa"/>
            <w:vAlign w:val="center"/>
          </w:tcPr>
          <w:p w14:paraId="0F50C6FF" w14:textId="77777777" w:rsidR="009B628F" w:rsidRPr="006A6600" w:rsidRDefault="00000000" w:rsidP="006A6600">
            <w:pPr>
              <w:rPr>
                <w:rFonts w:cs="Times New Roman"/>
                <w:sz w:val="24"/>
                <w:szCs w:val="24"/>
              </w:rPr>
            </w:pPr>
            <w:r w:rsidRPr="006A6600">
              <w:rPr>
                <w:rFonts w:cs="Times New Roman"/>
                <w:sz w:val="24"/>
                <w:szCs w:val="24"/>
              </w:rPr>
              <w:t>1003; Ananya; ananya@univ.edu; Event 101</w:t>
            </w:r>
          </w:p>
        </w:tc>
        <w:tc>
          <w:tcPr>
            <w:tcW w:w="2551" w:type="dxa"/>
            <w:vAlign w:val="center"/>
          </w:tcPr>
          <w:p w14:paraId="28EEDA83" w14:textId="77777777" w:rsidR="009B628F" w:rsidRPr="006A6600" w:rsidRDefault="00000000" w:rsidP="006A6600">
            <w:pPr>
              <w:rPr>
                <w:rFonts w:cs="Times New Roman"/>
                <w:sz w:val="24"/>
                <w:szCs w:val="24"/>
              </w:rPr>
            </w:pPr>
            <w:r w:rsidRPr="006A6600">
              <w:rPr>
                <w:rFonts w:cs="Times New Roman"/>
                <w:sz w:val="24"/>
                <w:szCs w:val="24"/>
              </w:rPr>
              <w:t>Password hashed; registration stored</w:t>
            </w:r>
          </w:p>
        </w:tc>
        <w:tc>
          <w:tcPr>
            <w:tcW w:w="992" w:type="dxa"/>
            <w:vAlign w:val="center"/>
          </w:tcPr>
          <w:p w14:paraId="6E419E11"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6659E124"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3CC1767E" w14:textId="77777777" w:rsidTr="006A6600">
        <w:trPr>
          <w:jc w:val="center"/>
        </w:trPr>
        <w:tc>
          <w:tcPr>
            <w:tcW w:w="675" w:type="dxa"/>
            <w:vAlign w:val="center"/>
          </w:tcPr>
          <w:p w14:paraId="4284350D" w14:textId="77777777" w:rsidR="009B628F" w:rsidRPr="006A6600" w:rsidRDefault="00000000" w:rsidP="006A6600">
            <w:pPr>
              <w:rPr>
                <w:rFonts w:cs="Times New Roman"/>
                <w:sz w:val="24"/>
                <w:szCs w:val="24"/>
              </w:rPr>
            </w:pPr>
            <w:r w:rsidRPr="006A6600">
              <w:rPr>
                <w:rFonts w:cs="Times New Roman"/>
                <w:sz w:val="24"/>
                <w:szCs w:val="24"/>
              </w:rPr>
              <w:t>TC-09</w:t>
            </w:r>
          </w:p>
        </w:tc>
        <w:tc>
          <w:tcPr>
            <w:tcW w:w="1248" w:type="dxa"/>
            <w:vAlign w:val="center"/>
          </w:tcPr>
          <w:p w14:paraId="64F41ABF" w14:textId="77777777" w:rsidR="009B628F" w:rsidRPr="006A6600" w:rsidRDefault="00000000" w:rsidP="006A6600">
            <w:pPr>
              <w:rPr>
                <w:rFonts w:cs="Times New Roman"/>
                <w:sz w:val="24"/>
                <w:szCs w:val="24"/>
              </w:rPr>
            </w:pPr>
            <w:r w:rsidRPr="006A6600">
              <w:rPr>
                <w:rFonts w:cs="Times New Roman"/>
                <w:sz w:val="24"/>
                <w:szCs w:val="24"/>
              </w:rPr>
              <w:t>Validation</w:t>
            </w:r>
          </w:p>
        </w:tc>
        <w:tc>
          <w:tcPr>
            <w:tcW w:w="1707" w:type="dxa"/>
            <w:vAlign w:val="center"/>
          </w:tcPr>
          <w:p w14:paraId="03B3083A" w14:textId="77777777" w:rsidR="009B628F" w:rsidRPr="006A6600" w:rsidRDefault="00000000" w:rsidP="006A6600">
            <w:pPr>
              <w:rPr>
                <w:rFonts w:cs="Times New Roman"/>
                <w:sz w:val="24"/>
                <w:szCs w:val="24"/>
              </w:rPr>
            </w:pPr>
            <w:r w:rsidRPr="006A6600">
              <w:rPr>
                <w:rFonts w:cs="Times New Roman"/>
                <w:sz w:val="24"/>
                <w:szCs w:val="24"/>
              </w:rPr>
              <w:t>Registration for missing event</w:t>
            </w:r>
          </w:p>
        </w:tc>
        <w:tc>
          <w:tcPr>
            <w:tcW w:w="2007" w:type="dxa"/>
            <w:vAlign w:val="center"/>
          </w:tcPr>
          <w:p w14:paraId="064F4FB2" w14:textId="77777777" w:rsidR="009B628F" w:rsidRPr="006A6600" w:rsidRDefault="00000000" w:rsidP="006A6600">
            <w:pPr>
              <w:rPr>
                <w:rFonts w:cs="Times New Roman"/>
                <w:sz w:val="24"/>
                <w:szCs w:val="24"/>
              </w:rPr>
            </w:pPr>
            <w:r w:rsidRPr="006A6600">
              <w:rPr>
                <w:rFonts w:cs="Times New Roman"/>
                <w:sz w:val="24"/>
                <w:szCs w:val="24"/>
              </w:rPr>
              <w:t>Event ID=8888</w:t>
            </w:r>
          </w:p>
        </w:tc>
        <w:tc>
          <w:tcPr>
            <w:tcW w:w="2551" w:type="dxa"/>
            <w:vAlign w:val="center"/>
          </w:tcPr>
          <w:p w14:paraId="2BB1231A" w14:textId="77777777" w:rsidR="009B628F" w:rsidRPr="006A6600" w:rsidRDefault="00000000" w:rsidP="006A6600">
            <w:pPr>
              <w:rPr>
                <w:rFonts w:cs="Times New Roman"/>
                <w:sz w:val="24"/>
                <w:szCs w:val="24"/>
              </w:rPr>
            </w:pPr>
            <w:r w:rsidRPr="006A6600">
              <w:rPr>
                <w:rFonts w:cs="Times New Roman"/>
                <w:sz w:val="24"/>
                <w:szCs w:val="24"/>
              </w:rPr>
              <w:t>Registration blocked</w:t>
            </w:r>
          </w:p>
        </w:tc>
        <w:tc>
          <w:tcPr>
            <w:tcW w:w="992" w:type="dxa"/>
            <w:vAlign w:val="center"/>
          </w:tcPr>
          <w:p w14:paraId="459C6234"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1B7042DA"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4EADEC22" w14:textId="77777777" w:rsidTr="006A6600">
        <w:trPr>
          <w:jc w:val="center"/>
        </w:trPr>
        <w:tc>
          <w:tcPr>
            <w:tcW w:w="675" w:type="dxa"/>
            <w:vAlign w:val="center"/>
          </w:tcPr>
          <w:p w14:paraId="64EB9CAF" w14:textId="77777777" w:rsidR="009B628F" w:rsidRPr="006A6600" w:rsidRDefault="00000000" w:rsidP="006A6600">
            <w:pPr>
              <w:rPr>
                <w:rFonts w:cs="Times New Roman"/>
                <w:sz w:val="24"/>
                <w:szCs w:val="24"/>
              </w:rPr>
            </w:pPr>
            <w:r w:rsidRPr="006A6600">
              <w:rPr>
                <w:rFonts w:cs="Times New Roman"/>
                <w:sz w:val="24"/>
                <w:szCs w:val="24"/>
              </w:rPr>
              <w:t>TC-10</w:t>
            </w:r>
          </w:p>
        </w:tc>
        <w:tc>
          <w:tcPr>
            <w:tcW w:w="1248" w:type="dxa"/>
            <w:vAlign w:val="center"/>
          </w:tcPr>
          <w:p w14:paraId="3DE6C868" w14:textId="77777777" w:rsidR="009B628F" w:rsidRPr="006A6600" w:rsidRDefault="00000000" w:rsidP="006A6600">
            <w:pPr>
              <w:rPr>
                <w:rFonts w:cs="Times New Roman"/>
                <w:sz w:val="24"/>
                <w:szCs w:val="24"/>
              </w:rPr>
            </w:pPr>
            <w:r w:rsidRPr="006A6600">
              <w:rPr>
                <w:rFonts w:cs="Times New Roman"/>
                <w:sz w:val="24"/>
                <w:szCs w:val="24"/>
              </w:rPr>
              <w:t>Validation</w:t>
            </w:r>
          </w:p>
        </w:tc>
        <w:tc>
          <w:tcPr>
            <w:tcW w:w="1707" w:type="dxa"/>
            <w:vAlign w:val="center"/>
          </w:tcPr>
          <w:p w14:paraId="59A307A9" w14:textId="77777777" w:rsidR="009B628F" w:rsidRPr="006A6600" w:rsidRDefault="00000000" w:rsidP="006A6600">
            <w:pPr>
              <w:rPr>
                <w:rFonts w:cs="Times New Roman"/>
                <w:sz w:val="24"/>
                <w:szCs w:val="24"/>
              </w:rPr>
            </w:pPr>
            <w:r w:rsidRPr="006A6600">
              <w:rPr>
                <w:rFonts w:cs="Times New Roman"/>
                <w:sz w:val="24"/>
                <w:szCs w:val="24"/>
              </w:rPr>
              <w:t>Duplicate student-event registration</w:t>
            </w:r>
          </w:p>
        </w:tc>
        <w:tc>
          <w:tcPr>
            <w:tcW w:w="2007" w:type="dxa"/>
            <w:vAlign w:val="center"/>
          </w:tcPr>
          <w:p w14:paraId="5E69BBFA" w14:textId="77777777" w:rsidR="009B628F" w:rsidRPr="006A6600" w:rsidRDefault="00000000" w:rsidP="006A6600">
            <w:pPr>
              <w:rPr>
                <w:rFonts w:cs="Times New Roman"/>
                <w:sz w:val="24"/>
                <w:szCs w:val="24"/>
              </w:rPr>
            </w:pPr>
            <w:r w:rsidRPr="006A6600">
              <w:rPr>
                <w:rFonts w:cs="Times New Roman"/>
                <w:sz w:val="24"/>
                <w:szCs w:val="24"/>
              </w:rPr>
              <w:t>Student 1001; Event 101</w:t>
            </w:r>
          </w:p>
        </w:tc>
        <w:tc>
          <w:tcPr>
            <w:tcW w:w="2551" w:type="dxa"/>
            <w:vAlign w:val="center"/>
          </w:tcPr>
          <w:p w14:paraId="195D6101" w14:textId="77777777" w:rsidR="009B628F" w:rsidRPr="006A6600" w:rsidRDefault="00000000" w:rsidP="006A6600">
            <w:pPr>
              <w:rPr>
                <w:rFonts w:cs="Times New Roman"/>
                <w:sz w:val="24"/>
                <w:szCs w:val="24"/>
              </w:rPr>
            </w:pPr>
            <w:r w:rsidRPr="006A6600">
              <w:rPr>
                <w:rFonts w:cs="Times New Roman"/>
                <w:sz w:val="24"/>
                <w:szCs w:val="24"/>
              </w:rPr>
              <w:t>Duplicate rejected</w:t>
            </w:r>
          </w:p>
        </w:tc>
        <w:tc>
          <w:tcPr>
            <w:tcW w:w="992" w:type="dxa"/>
            <w:vAlign w:val="center"/>
          </w:tcPr>
          <w:p w14:paraId="2E5F2E85"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14885EEA"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3E7C536B" w14:textId="77777777" w:rsidTr="006A6600">
        <w:trPr>
          <w:jc w:val="center"/>
        </w:trPr>
        <w:tc>
          <w:tcPr>
            <w:tcW w:w="675" w:type="dxa"/>
            <w:vAlign w:val="center"/>
          </w:tcPr>
          <w:p w14:paraId="0148A5E1" w14:textId="77777777" w:rsidR="009B628F" w:rsidRPr="006A6600" w:rsidRDefault="00000000" w:rsidP="006A6600">
            <w:pPr>
              <w:rPr>
                <w:rFonts w:cs="Times New Roman"/>
                <w:sz w:val="24"/>
                <w:szCs w:val="24"/>
              </w:rPr>
            </w:pPr>
            <w:r w:rsidRPr="006A6600">
              <w:rPr>
                <w:rFonts w:cs="Times New Roman"/>
                <w:sz w:val="24"/>
                <w:szCs w:val="24"/>
              </w:rPr>
              <w:t>TC-11</w:t>
            </w:r>
          </w:p>
        </w:tc>
        <w:tc>
          <w:tcPr>
            <w:tcW w:w="1248" w:type="dxa"/>
            <w:vAlign w:val="center"/>
          </w:tcPr>
          <w:p w14:paraId="5B104DD4" w14:textId="77777777" w:rsidR="009B628F" w:rsidRPr="006A6600" w:rsidRDefault="00000000" w:rsidP="006A6600">
            <w:pPr>
              <w:rPr>
                <w:rFonts w:cs="Times New Roman"/>
                <w:sz w:val="24"/>
                <w:szCs w:val="24"/>
              </w:rPr>
            </w:pPr>
            <w:r w:rsidRPr="006A6600">
              <w:rPr>
                <w:rFonts w:cs="Times New Roman"/>
                <w:sz w:val="24"/>
                <w:szCs w:val="24"/>
              </w:rPr>
              <w:t>Validation</w:t>
            </w:r>
          </w:p>
        </w:tc>
        <w:tc>
          <w:tcPr>
            <w:tcW w:w="1707" w:type="dxa"/>
            <w:vAlign w:val="center"/>
          </w:tcPr>
          <w:p w14:paraId="1B86947D" w14:textId="77777777" w:rsidR="009B628F" w:rsidRPr="006A6600" w:rsidRDefault="00000000" w:rsidP="006A6600">
            <w:pPr>
              <w:rPr>
                <w:rFonts w:cs="Times New Roman"/>
                <w:sz w:val="24"/>
                <w:szCs w:val="24"/>
              </w:rPr>
            </w:pPr>
            <w:r w:rsidRPr="006A6600">
              <w:rPr>
                <w:rFonts w:cs="Times New Roman"/>
                <w:sz w:val="24"/>
                <w:szCs w:val="24"/>
              </w:rPr>
              <w:t>Invalid email</w:t>
            </w:r>
          </w:p>
        </w:tc>
        <w:tc>
          <w:tcPr>
            <w:tcW w:w="2007" w:type="dxa"/>
            <w:vAlign w:val="center"/>
          </w:tcPr>
          <w:p w14:paraId="14FB2F84" w14:textId="77777777" w:rsidR="009B628F" w:rsidRPr="006A6600" w:rsidRDefault="00000000" w:rsidP="006A6600">
            <w:pPr>
              <w:rPr>
                <w:rFonts w:cs="Times New Roman"/>
                <w:sz w:val="24"/>
                <w:szCs w:val="24"/>
              </w:rPr>
            </w:pPr>
            <w:r w:rsidRPr="006A6600">
              <w:rPr>
                <w:rFonts w:cs="Times New Roman"/>
                <w:sz w:val="24"/>
                <w:szCs w:val="24"/>
              </w:rPr>
              <w:t>invalid-email-format</w:t>
            </w:r>
          </w:p>
        </w:tc>
        <w:tc>
          <w:tcPr>
            <w:tcW w:w="2551" w:type="dxa"/>
            <w:vAlign w:val="center"/>
          </w:tcPr>
          <w:p w14:paraId="035AA5F6" w14:textId="77777777" w:rsidR="009B628F" w:rsidRPr="006A6600" w:rsidRDefault="00000000" w:rsidP="006A6600">
            <w:pPr>
              <w:rPr>
                <w:rFonts w:cs="Times New Roman"/>
                <w:sz w:val="24"/>
                <w:szCs w:val="24"/>
              </w:rPr>
            </w:pPr>
            <w:r w:rsidRPr="006A6600">
              <w:rPr>
                <w:rFonts w:cs="Times New Roman"/>
                <w:sz w:val="24"/>
                <w:szCs w:val="24"/>
              </w:rPr>
              <w:t>Warning displayed; no registration</w:t>
            </w:r>
          </w:p>
        </w:tc>
        <w:tc>
          <w:tcPr>
            <w:tcW w:w="992" w:type="dxa"/>
            <w:vAlign w:val="center"/>
          </w:tcPr>
          <w:p w14:paraId="479D7B06"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7F8578E8"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36AD4CC0" w14:textId="77777777" w:rsidTr="006A6600">
        <w:trPr>
          <w:jc w:val="center"/>
        </w:trPr>
        <w:tc>
          <w:tcPr>
            <w:tcW w:w="675" w:type="dxa"/>
            <w:vAlign w:val="center"/>
          </w:tcPr>
          <w:p w14:paraId="42990284" w14:textId="77777777" w:rsidR="009B628F" w:rsidRPr="006A6600" w:rsidRDefault="00000000" w:rsidP="006A6600">
            <w:pPr>
              <w:rPr>
                <w:rFonts w:cs="Times New Roman"/>
                <w:sz w:val="24"/>
                <w:szCs w:val="24"/>
              </w:rPr>
            </w:pPr>
            <w:r w:rsidRPr="006A6600">
              <w:rPr>
                <w:rFonts w:cs="Times New Roman"/>
                <w:sz w:val="24"/>
                <w:szCs w:val="24"/>
              </w:rPr>
              <w:t>TC-12</w:t>
            </w:r>
          </w:p>
        </w:tc>
        <w:tc>
          <w:tcPr>
            <w:tcW w:w="1248" w:type="dxa"/>
            <w:vAlign w:val="center"/>
          </w:tcPr>
          <w:p w14:paraId="03026935" w14:textId="77777777" w:rsidR="009B628F" w:rsidRPr="006A6600" w:rsidRDefault="00000000" w:rsidP="006A6600">
            <w:pPr>
              <w:rPr>
                <w:rFonts w:cs="Times New Roman"/>
                <w:sz w:val="24"/>
                <w:szCs w:val="24"/>
              </w:rPr>
            </w:pPr>
            <w:r w:rsidRPr="006A6600">
              <w:rPr>
                <w:rFonts w:cs="Times New Roman"/>
                <w:sz w:val="24"/>
                <w:szCs w:val="24"/>
              </w:rPr>
              <w:t>Validation</w:t>
            </w:r>
          </w:p>
        </w:tc>
        <w:tc>
          <w:tcPr>
            <w:tcW w:w="1707" w:type="dxa"/>
            <w:vAlign w:val="center"/>
          </w:tcPr>
          <w:p w14:paraId="0E8AD546" w14:textId="77777777" w:rsidR="009B628F" w:rsidRPr="006A6600" w:rsidRDefault="00000000" w:rsidP="006A6600">
            <w:pPr>
              <w:rPr>
                <w:rFonts w:cs="Times New Roman"/>
                <w:sz w:val="24"/>
                <w:szCs w:val="24"/>
              </w:rPr>
            </w:pPr>
            <w:r w:rsidRPr="006A6600">
              <w:rPr>
                <w:rFonts w:cs="Times New Roman"/>
                <w:sz w:val="24"/>
                <w:szCs w:val="24"/>
              </w:rPr>
              <w:t>Blank password</w:t>
            </w:r>
          </w:p>
        </w:tc>
        <w:tc>
          <w:tcPr>
            <w:tcW w:w="2007" w:type="dxa"/>
            <w:vAlign w:val="center"/>
          </w:tcPr>
          <w:p w14:paraId="7F2488B0" w14:textId="77777777" w:rsidR="009B628F" w:rsidRPr="006A6600" w:rsidRDefault="00000000" w:rsidP="006A6600">
            <w:pPr>
              <w:rPr>
                <w:rFonts w:cs="Times New Roman"/>
                <w:sz w:val="24"/>
                <w:szCs w:val="24"/>
              </w:rPr>
            </w:pPr>
            <w:r w:rsidRPr="006A6600">
              <w:rPr>
                <w:rFonts w:cs="Times New Roman"/>
                <w:sz w:val="24"/>
                <w:szCs w:val="24"/>
              </w:rPr>
              <w:t>Password empty/space</w:t>
            </w:r>
          </w:p>
        </w:tc>
        <w:tc>
          <w:tcPr>
            <w:tcW w:w="2551" w:type="dxa"/>
            <w:vAlign w:val="center"/>
          </w:tcPr>
          <w:p w14:paraId="379CC9DD" w14:textId="77777777" w:rsidR="009B628F" w:rsidRPr="006A6600" w:rsidRDefault="00000000" w:rsidP="006A6600">
            <w:pPr>
              <w:rPr>
                <w:rFonts w:cs="Times New Roman"/>
                <w:sz w:val="24"/>
                <w:szCs w:val="24"/>
              </w:rPr>
            </w:pPr>
            <w:r w:rsidRPr="006A6600">
              <w:rPr>
                <w:rFonts w:cs="Times New Roman"/>
                <w:sz w:val="24"/>
                <w:szCs w:val="24"/>
              </w:rPr>
              <w:t>Warning displayed; no registration</w:t>
            </w:r>
          </w:p>
        </w:tc>
        <w:tc>
          <w:tcPr>
            <w:tcW w:w="992" w:type="dxa"/>
            <w:vAlign w:val="center"/>
          </w:tcPr>
          <w:p w14:paraId="14F8FBEE"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2EE5885E"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06D2ECDE" w14:textId="77777777" w:rsidTr="006A6600">
        <w:trPr>
          <w:jc w:val="center"/>
        </w:trPr>
        <w:tc>
          <w:tcPr>
            <w:tcW w:w="675" w:type="dxa"/>
            <w:vAlign w:val="center"/>
          </w:tcPr>
          <w:p w14:paraId="316629FB" w14:textId="77777777" w:rsidR="009B628F" w:rsidRPr="006A6600" w:rsidRDefault="00000000" w:rsidP="006A6600">
            <w:pPr>
              <w:rPr>
                <w:rFonts w:cs="Times New Roman"/>
                <w:sz w:val="24"/>
                <w:szCs w:val="24"/>
              </w:rPr>
            </w:pPr>
            <w:r w:rsidRPr="006A6600">
              <w:rPr>
                <w:rFonts w:cs="Times New Roman"/>
                <w:sz w:val="24"/>
                <w:szCs w:val="24"/>
              </w:rPr>
              <w:t>TC-13</w:t>
            </w:r>
          </w:p>
        </w:tc>
        <w:tc>
          <w:tcPr>
            <w:tcW w:w="1248" w:type="dxa"/>
            <w:vAlign w:val="center"/>
          </w:tcPr>
          <w:p w14:paraId="37655FEB" w14:textId="77777777" w:rsidR="009B628F" w:rsidRPr="006A6600" w:rsidRDefault="00000000" w:rsidP="006A6600">
            <w:pPr>
              <w:rPr>
                <w:rFonts w:cs="Times New Roman"/>
                <w:sz w:val="24"/>
                <w:szCs w:val="24"/>
              </w:rPr>
            </w:pPr>
            <w:r w:rsidRPr="006A6600">
              <w:rPr>
                <w:rFonts w:cs="Times New Roman"/>
                <w:sz w:val="24"/>
                <w:szCs w:val="24"/>
              </w:rPr>
              <w:t>Registration</w:t>
            </w:r>
          </w:p>
        </w:tc>
        <w:tc>
          <w:tcPr>
            <w:tcW w:w="1707" w:type="dxa"/>
            <w:vAlign w:val="center"/>
          </w:tcPr>
          <w:p w14:paraId="471D9D20" w14:textId="77777777" w:rsidR="009B628F" w:rsidRPr="006A6600" w:rsidRDefault="00000000" w:rsidP="006A6600">
            <w:pPr>
              <w:rPr>
                <w:rFonts w:cs="Times New Roman"/>
                <w:sz w:val="24"/>
                <w:szCs w:val="24"/>
              </w:rPr>
            </w:pPr>
            <w:r w:rsidRPr="006A6600">
              <w:rPr>
                <w:rFonts w:cs="Times New Roman"/>
                <w:sz w:val="24"/>
                <w:szCs w:val="24"/>
              </w:rPr>
              <w:t>Search registration</w:t>
            </w:r>
          </w:p>
        </w:tc>
        <w:tc>
          <w:tcPr>
            <w:tcW w:w="2007" w:type="dxa"/>
            <w:vAlign w:val="center"/>
          </w:tcPr>
          <w:p w14:paraId="5621BDE6" w14:textId="77777777" w:rsidR="009B628F" w:rsidRPr="006A6600" w:rsidRDefault="00000000" w:rsidP="006A6600">
            <w:pPr>
              <w:rPr>
                <w:rFonts w:cs="Times New Roman"/>
                <w:sz w:val="24"/>
                <w:szCs w:val="24"/>
              </w:rPr>
            </w:pPr>
            <w:r w:rsidRPr="006A6600">
              <w:rPr>
                <w:rFonts w:cs="Times New Roman"/>
                <w:sz w:val="24"/>
                <w:szCs w:val="24"/>
              </w:rPr>
              <w:t>Registration ID=1</w:t>
            </w:r>
          </w:p>
        </w:tc>
        <w:tc>
          <w:tcPr>
            <w:tcW w:w="2551" w:type="dxa"/>
            <w:vAlign w:val="center"/>
          </w:tcPr>
          <w:p w14:paraId="677F0242" w14:textId="77777777" w:rsidR="009B628F" w:rsidRPr="006A6600" w:rsidRDefault="00000000" w:rsidP="006A6600">
            <w:pPr>
              <w:rPr>
                <w:rFonts w:cs="Times New Roman"/>
                <w:sz w:val="24"/>
                <w:szCs w:val="24"/>
              </w:rPr>
            </w:pPr>
            <w:r w:rsidRPr="006A6600">
              <w:rPr>
                <w:rFonts w:cs="Times New Roman"/>
                <w:sz w:val="24"/>
                <w:szCs w:val="24"/>
              </w:rPr>
              <w:t>Registration details retrieved</w:t>
            </w:r>
          </w:p>
        </w:tc>
        <w:tc>
          <w:tcPr>
            <w:tcW w:w="992" w:type="dxa"/>
            <w:vAlign w:val="center"/>
          </w:tcPr>
          <w:p w14:paraId="0E8698CA"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5CA025B1"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0D5D4A07" w14:textId="77777777" w:rsidTr="006A6600">
        <w:trPr>
          <w:jc w:val="center"/>
        </w:trPr>
        <w:tc>
          <w:tcPr>
            <w:tcW w:w="675" w:type="dxa"/>
            <w:vAlign w:val="center"/>
          </w:tcPr>
          <w:p w14:paraId="64D5B3E6" w14:textId="77777777" w:rsidR="009B628F" w:rsidRPr="006A6600" w:rsidRDefault="00000000" w:rsidP="006A6600">
            <w:pPr>
              <w:rPr>
                <w:rFonts w:cs="Times New Roman"/>
                <w:sz w:val="24"/>
                <w:szCs w:val="24"/>
              </w:rPr>
            </w:pPr>
            <w:r w:rsidRPr="006A6600">
              <w:rPr>
                <w:rFonts w:cs="Times New Roman"/>
                <w:sz w:val="24"/>
                <w:szCs w:val="24"/>
              </w:rPr>
              <w:t>TC-14</w:t>
            </w:r>
          </w:p>
        </w:tc>
        <w:tc>
          <w:tcPr>
            <w:tcW w:w="1248" w:type="dxa"/>
            <w:vAlign w:val="center"/>
          </w:tcPr>
          <w:p w14:paraId="756361AF" w14:textId="77777777" w:rsidR="009B628F" w:rsidRPr="006A6600" w:rsidRDefault="00000000" w:rsidP="006A6600">
            <w:pPr>
              <w:rPr>
                <w:rFonts w:cs="Times New Roman"/>
                <w:sz w:val="24"/>
                <w:szCs w:val="24"/>
              </w:rPr>
            </w:pPr>
            <w:r w:rsidRPr="006A6600">
              <w:rPr>
                <w:rFonts w:cs="Times New Roman"/>
                <w:sz w:val="24"/>
                <w:szCs w:val="24"/>
              </w:rPr>
              <w:t>Registration</w:t>
            </w:r>
          </w:p>
        </w:tc>
        <w:tc>
          <w:tcPr>
            <w:tcW w:w="1707" w:type="dxa"/>
            <w:vAlign w:val="center"/>
          </w:tcPr>
          <w:p w14:paraId="00A75C55" w14:textId="77777777" w:rsidR="009B628F" w:rsidRPr="006A6600" w:rsidRDefault="00000000" w:rsidP="006A6600">
            <w:pPr>
              <w:rPr>
                <w:rFonts w:cs="Times New Roman"/>
                <w:sz w:val="24"/>
                <w:szCs w:val="24"/>
              </w:rPr>
            </w:pPr>
            <w:r w:rsidRPr="006A6600">
              <w:rPr>
                <w:rFonts w:cs="Times New Roman"/>
                <w:sz w:val="24"/>
                <w:szCs w:val="24"/>
              </w:rPr>
              <w:t>Delete registration</w:t>
            </w:r>
          </w:p>
        </w:tc>
        <w:tc>
          <w:tcPr>
            <w:tcW w:w="2007" w:type="dxa"/>
            <w:vAlign w:val="center"/>
          </w:tcPr>
          <w:p w14:paraId="2F8DCFC5" w14:textId="77777777" w:rsidR="009B628F" w:rsidRPr="006A6600" w:rsidRDefault="00000000" w:rsidP="006A6600">
            <w:pPr>
              <w:rPr>
                <w:rFonts w:cs="Times New Roman"/>
                <w:sz w:val="24"/>
                <w:szCs w:val="24"/>
              </w:rPr>
            </w:pPr>
            <w:r w:rsidRPr="006A6600">
              <w:rPr>
                <w:rFonts w:cs="Times New Roman"/>
                <w:sz w:val="24"/>
                <w:szCs w:val="24"/>
              </w:rPr>
              <w:t>Registration ID=2</w:t>
            </w:r>
          </w:p>
        </w:tc>
        <w:tc>
          <w:tcPr>
            <w:tcW w:w="2551" w:type="dxa"/>
            <w:vAlign w:val="center"/>
          </w:tcPr>
          <w:p w14:paraId="6E687675" w14:textId="77777777" w:rsidR="009B628F" w:rsidRPr="006A6600" w:rsidRDefault="00000000" w:rsidP="006A6600">
            <w:pPr>
              <w:rPr>
                <w:rFonts w:cs="Times New Roman"/>
                <w:sz w:val="24"/>
                <w:szCs w:val="24"/>
              </w:rPr>
            </w:pPr>
            <w:r w:rsidRPr="006A6600">
              <w:rPr>
                <w:rFonts w:cs="Times New Roman"/>
                <w:sz w:val="24"/>
                <w:szCs w:val="24"/>
              </w:rPr>
              <w:t>Registration removed</w:t>
            </w:r>
          </w:p>
        </w:tc>
        <w:tc>
          <w:tcPr>
            <w:tcW w:w="992" w:type="dxa"/>
            <w:vAlign w:val="center"/>
          </w:tcPr>
          <w:p w14:paraId="38954D32"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52BF3B93"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12DE0A46" w14:textId="77777777" w:rsidTr="006A6600">
        <w:trPr>
          <w:jc w:val="center"/>
        </w:trPr>
        <w:tc>
          <w:tcPr>
            <w:tcW w:w="675" w:type="dxa"/>
            <w:vAlign w:val="center"/>
          </w:tcPr>
          <w:p w14:paraId="4EED96EE" w14:textId="77777777" w:rsidR="009B628F" w:rsidRPr="006A6600" w:rsidRDefault="00000000" w:rsidP="006A6600">
            <w:pPr>
              <w:rPr>
                <w:rFonts w:cs="Times New Roman"/>
                <w:sz w:val="24"/>
                <w:szCs w:val="24"/>
              </w:rPr>
            </w:pPr>
            <w:r w:rsidRPr="006A6600">
              <w:rPr>
                <w:rFonts w:cs="Times New Roman"/>
                <w:sz w:val="24"/>
                <w:szCs w:val="24"/>
              </w:rPr>
              <w:t>TC-15</w:t>
            </w:r>
          </w:p>
        </w:tc>
        <w:tc>
          <w:tcPr>
            <w:tcW w:w="1248" w:type="dxa"/>
            <w:vAlign w:val="center"/>
          </w:tcPr>
          <w:p w14:paraId="0BC3FEA2" w14:textId="77777777" w:rsidR="009B628F" w:rsidRPr="006A6600" w:rsidRDefault="00000000" w:rsidP="006A6600">
            <w:pPr>
              <w:rPr>
                <w:rFonts w:cs="Times New Roman"/>
                <w:sz w:val="24"/>
                <w:szCs w:val="24"/>
              </w:rPr>
            </w:pPr>
            <w:r w:rsidRPr="006A6600">
              <w:rPr>
                <w:rFonts w:cs="Times New Roman"/>
                <w:sz w:val="24"/>
                <w:szCs w:val="24"/>
              </w:rPr>
              <w:t>GUI</w:t>
            </w:r>
          </w:p>
        </w:tc>
        <w:tc>
          <w:tcPr>
            <w:tcW w:w="1707" w:type="dxa"/>
            <w:vAlign w:val="center"/>
          </w:tcPr>
          <w:p w14:paraId="790C3BFA" w14:textId="77777777" w:rsidR="009B628F" w:rsidRPr="006A6600" w:rsidRDefault="00000000" w:rsidP="006A6600">
            <w:pPr>
              <w:rPr>
                <w:rFonts w:cs="Times New Roman"/>
                <w:sz w:val="24"/>
                <w:szCs w:val="24"/>
              </w:rPr>
            </w:pPr>
            <w:r w:rsidRPr="006A6600">
              <w:rPr>
                <w:rFonts w:cs="Times New Roman"/>
                <w:sz w:val="24"/>
                <w:szCs w:val="24"/>
              </w:rPr>
              <w:t>Clear Event fields</w:t>
            </w:r>
          </w:p>
        </w:tc>
        <w:tc>
          <w:tcPr>
            <w:tcW w:w="2007" w:type="dxa"/>
            <w:vAlign w:val="center"/>
          </w:tcPr>
          <w:p w14:paraId="6565EFB0" w14:textId="77777777" w:rsidR="009B628F" w:rsidRPr="006A6600" w:rsidRDefault="00000000" w:rsidP="006A6600">
            <w:pPr>
              <w:rPr>
                <w:rFonts w:cs="Times New Roman"/>
                <w:sz w:val="24"/>
                <w:szCs w:val="24"/>
              </w:rPr>
            </w:pPr>
            <w:r w:rsidRPr="006A6600">
              <w:rPr>
                <w:rFonts w:cs="Times New Roman"/>
                <w:sz w:val="24"/>
                <w:szCs w:val="24"/>
              </w:rPr>
              <w:t>Click CLEAR</w:t>
            </w:r>
          </w:p>
        </w:tc>
        <w:tc>
          <w:tcPr>
            <w:tcW w:w="2551" w:type="dxa"/>
            <w:vAlign w:val="center"/>
          </w:tcPr>
          <w:p w14:paraId="12A9152C" w14:textId="77777777" w:rsidR="009B628F" w:rsidRPr="006A6600" w:rsidRDefault="00000000" w:rsidP="006A6600">
            <w:pPr>
              <w:rPr>
                <w:rFonts w:cs="Times New Roman"/>
                <w:sz w:val="24"/>
                <w:szCs w:val="24"/>
              </w:rPr>
            </w:pPr>
            <w:r w:rsidRPr="006A6600">
              <w:rPr>
                <w:rFonts w:cs="Times New Roman"/>
                <w:sz w:val="24"/>
                <w:szCs w:val="24"/>
              </w:rPr>
              <w:t>Event fields reset</w:t>
            </w:r>
          </w:p>
        </w:tc>
        <w:tc>
          <w:tcPr>
            <w:tcW w:w="992" w:type="dxa"/>
            <w:vAlign w:val="center"/>
          </w:tcPr>
          <w:p w14:paraId="7B9DF17A"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7545D3DF"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5DCA275E" w14:textId="77777777" w:rsidTr="006A6600">
        <w:trPr>
          <w:jc w:val="center"/>
        </w:trPr>
        <w:tc>
          <w:tcPr>
            <w:tcW w:w="675" w:type="dxa"/>
            <w:vAlign w:val="center"/>
          </w:tcPr>
          <w:p w14:paraId="6B3CE76F" w14:textId="77777777" w:rsidR="009B628F" w:rsidRPr="006A6600" w:rsidRDefault="00000000" w:rsidP="006A6600">
            <w:pPr>
              <w:rPr>
                <w:rFonts w:cs="Times New Roman"/>
                <w:sz w:val="24"/>
                <w:szCs w:val="24"/>
              </w:rPr>
            </w:pPr>
            <w:r w:rsidRPr="006A6600">
              <w:rPr>
                <w:rFonts w:cs="Times New Roman"/>
                <w:sz w:val="24"/>
                <w:szCs w:val="24"/>
              </w:rPr>
              <w:t>TC-16</w:t>
            </w:r>
          </w:p>
        </w:tc>
        <w:tc>
          <w:tcPr>
            <w:tcW w:w="1248" w:type="dxa"/>
            <w:vAlign w:val="center"/>
          </w:tcPr>
          <w:p w14:paraId="1A877C85" w14:textId="77777777" w:rsidR="009B628F" w:rsidRPr="006A6600" w:rsidRDefault="00000000" w:rsidP="006A6600">
            <w:pPr>
              <w:rPr>
                <w:rFonts w:cs="Times New Roman"/>
                <w:sz w:val="24"/>
                <w:szCs w:val="24"/>
              </w:rPr>
            </w:pPr>
            <w:r w:rsidRPr="006A6600">
              <w:rPr>
                <w:rFonts w:cs="Times New Roman"/>
                <w:sz w:val="24"/>
                <w:szCs w:val="24"/>
              </w:rPr>
              <w:t>GUI</w:t>
            </w:r>
          </w:p>
        </w:tc>
        <w:tc>
          <w:tcPr>
            <w:tcW w:w="1707" w:type="dxa"/>
            <w:vAlign w:val="center"/>
          </w:tcPr>
          <w:p w14:paraId="5AC0C312" w14:textId="77777777" w:rsidR="009B628F" w:rsidRPr="006A6600" w:rsidRDefault="00000000" w:rsidP="006A6600">
            <w:pPr>
              <w:rPr>
                <w:rFonts w:cs="Times New Roman"/>
                <w:sz w:val="24"/>
                <w:szCs w:val="24"/>
              </w:rPr>
            </w:pPr>
            <w:r w:rsidRPr="006A6600">
              <w:rPr>
                <w:rFonts w:cs="Times New Roman"/>
                <w:sz w:val="24"/>
                <w:szCs w:val="24"/>
              </w:rPr>
              <w:t xml:space="preserve">Clear Registration </w:t>
            </w:r>
            <w:r w:rsidRPr="006A6600">
              <w:rPr>
                <w:rFonts w:cs="Times New Roman"/>
                <w:sz w:val="24"/>
                <w:szCs w:val="24"/>
              </w:rPr>
              <w:lastRenderedPageBreak/>
              <w:t>fields</w:t>
            </w:r>
          </w:p>
        </w:tc>
        <w:tc>
          <w:tcPr>
            <w:tcW w:w="2007" w:type="dxa"/>
            <w:vAlign w:val="center"/>
          </w:tcPr>
          <w:p w14:paraId="300871B1" w14:textId="77777777" w:rsidR="009B628F" w:rsidRPr="006A6600" w:rsidRDefault="00000000" w:rsidP="006A6600">
            <w:pPr>
              <w:rPr>
                <w:rFonts w:cs="Times New Roman"/>
                <w:sz w:val="24"/>
                <w:szCs w:val="24"/>
              </w:rPr>
            </w:pPr>
            <w:r w:rsidRPr="006A6600">
              <w:rPr>
                <w:rFonts w:cs="Times New Roman"/>
                <w:sz w:val="24"/>
                <w:szCs w:val="24"/>
              </w:rPr>
              <w:lastRenderedPageBreak/>
              <w:t>Click CLEAR</w:t>
            </w:r>
          </w:p>
        </w:tc>
        <w:tc>
          <w:tcPr>
            <w:tcW w:w="2551" w:type="dxa"/>
            <w:vAlign w:val="center"/>
          </w:tcPr>
          <w:p w14:paraId="4EFE5935" w14:textId="77777777" w:rsidR="009B628F" w:rsidRPr="006A6600" w:rsidRDefault="00000000" w:rsidP="006A6600">
            <w:pPr>
              <w:rPr>
                <w:rFonts w:cs="Times New Roman"/>
                <w:sz w:val="24"/>
                <w:szCs w:val="24"/>
              </w:rPr>
            </w:pPr>
            <w:r w:rsidRPr="006A6600">
              <w:rPr>
                <w:rFonts w:cs="Times New Roman"/>
                <w:sz w:val="24"/>
                <w:szCs w:val="24"/>
              </w:rPr>
              <w:t>Registration fields reset</w:t>
            </w:r>
          </w:p>
        </w:tc>
        <w:tc>
          <w:tcPr>
            <w:tcW w:w="992" w:type="dxa"/>
            <w:vAlign w:val="center"/>
          </w:tcPr>
          <w:p w14:paraId="0EB13227"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3EDDCB39"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28F7DE88" w14:textId="77777777" w:rsidTr="006A6600">
        <w:trPr>
          <w:jc w:val="center"/>
        </w:trPr>
        <w:tc>
          <w:tcPr>
            <w:tcW w:w="675" w:type="dxa"/>
            <w:vAlign w:val="center"/>
          </w:tcPr>
          <w:p w14:paraId="2F551CF0" w14:textId="77777777" w:rsidR="009B628F" w:rsidRPr="006A6600" w:rsidRDefault="00000000" w:rsidP="006A6600">
            <w:pPr>
              <w:rPr>
                <w:rFonts w:cs="Times New Roman"/>
                <w:sz w:val="24"/>
                <w:szCs w:val="24"/>
              </w:rPr>
            </w:pPr>
            <w:r w:rsidRPr="006A6600">
              <w:rPr>
                <w:rFonts w:cs="Times New Roman"/>
                <w:sz w:val="24"/>
                <w:szCs w:val="24"/>
              </w:rPr>
              <w:t>TC-17</w:t>
            </w:r>
          </w:p>
        </w:tc>
        <w:tc>
          <w:tcPr>
            <w:tcW w:w="1248" w:type="dxa"/>
            <w:vAlign w:val="center"/>
          </w:tcPr>
          <w:p w14:paraId="6F43EA38" w14:textId="77777777" w:rsidR="009B628F" w:rsidRPr="006A6600" w:rsidRDefault="00000000" w:rsidP="006A6600">
            <w:pPr>
              <w:rPr>
                <w:rFonts w:cs="Times New Roman"/>
                <w:sz w:val="24"/>
                <w:szCs w:val="24"/>
              </w:rPr>
            </w:pPr>
            <w:r w:rsidRPr="006A6600">
              <w:rPr>
                <w:rFonts w:cs="Times New Roman"/>
                <w:sz w:val="24"/>
                <w:szCs w:val="24"/>
              </w:rPr>
              <w:t>Serialization</w:t>
            </w:r>
          </w:p>
        </w:tc>
        <w:tc>
          <w:tcPr>
            <w:tcW w:w="1707" w:type="dxa"/>
            <w:vAlign w:val="center"/>
          </w:tcPr>
          <w:p w14:paraId="1B7D47AE" w14:textId="77777777" w:rsidR="009B628F" w:rsidRPr="006A6600" w:rsidRDefault="00000000" w:rsidP="006A6600">
            <w:pPr>
              <w:rPr>
                <w:rFonts w:cs="Times New Roman"/>
                <w:sz w:val="24"/>
                <w:szCs w:val="24"/>
              </w:rPr>
            </w:pPr>
            <w:r w:rsidRPr="006A6600">
              <w:rPr>
                <w:rFonts w:cs="Times New Roman"/>
                <w:sz w:val="24"/>
                <w:szCs w:val="24"/>
              </w:rPr>
              <w:t>Serialize Event</w:t>
            </w:r>
          </w:p>
        </w:tc>
        <w:tc>
          <w:tcPr>
            <w:tcW w:w="2007" w:type="dxa"/>
            <w:vAlign w:val="center"/>
          </w:tcPr>
          <w:p w14:paraId="30338FE4" w14:textId="77777777" w:rsidR="009B628F" w:rsidRPr="006A6600" w:rsidRDefault="00000000" w:rsidP="006A6600">
            <w:pPr>
              <w:rPr>
                <w:rFonts w:cs="Times New Roman"/>
                <w:sz w:val="24"/>
                <w:szCs w:val="24"/>
              </w:rPr>
            </w:pPr>
            <w:r w:rsidRPr="006A6600">
              <w:rPr>
                <w:rFonts w:cs="Times New Roman"/>
                <w:sz w:val="24"/>
                <w:szCs w:val="24"/>
              </w:rPr>
              <w:t>Event object</w:t>
            </w:r>
          </w:p>
        </w:tc>
        <w:tc>
          <w:tcPr>
            <w:tcW w:w="2551" w:type="dxa"/>
            <w:vAlign w:val="center"/>
          </w:tcPr>
          <w:p w14:paraId="4523E1B7" w14:textId="77777777" w:rsidR="009B628F" w:rsidRPr="006A6600" w:rsidRDefault="00000000" w:rsidP="006A6600">
            <w:pPr>
              <w:rPr>
                <w:rFonts w:cs="Times New Roman"/>
                <w:sz w:val="24"/>
                <w:szCs w:val="24"/>
              </w:rPr>
            </w:pPr>
            <w:r w:rsidRPr="006A6600">
              <w:rPr>
                <w:rFonts w:cs="Times New Roman"/>
                <w:sz w:val="24"/>
                <w:szCs w:val="24"/>
              </w:rPr>
              <w:t>events.dat contains serialized object data</w:t>
            </w:r>
          </w:p>
        </w:tc>
        <w:tc>
          <w:tcPr>
            <w:tcW w:w="992" w:type="dxa"/>
            <w:vAlign w:val="center"/>
          </w:tcPr>
          <w:p w14:paraId="0C96F2B0"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15E90F2D"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537021E3" w14:textId="77777777" w:rsidTr="006A6600">
        <w:trPr>
          <w:jc w:val="center"/>
        </w:trPr>
        <w:tc>
          <w:tcPr>
            <w:tcW w:w="675" w:type="dxa"/>
            <w:vAlign w:val="center"/>
          </w:tcPr>
          <w:p w14:paraId="4820CF30" w14:textId="77777777" w:rsidR="009B628F" w:rsidRPr="006A6600" w:rsidRDefault="00000000" w:rsidP="006A6600">
            <w:pPr>
              <w:rPr>
                <w:rFonts w:cs="Times New Roman"/>
                <w:sz w:val="24"/>
                <w:szCs w:val="24"/>
              </w:rPr>
            </w:pPr>
            <w:r w:rsidRPr="006A6600">
              <w:rPr>
                <w:rFonts w:cs="Times New Roman"/>
                <w:sz w:val="24"/>
                <w:szCs w:val="24"/>
              </w:rPr>
              <w:t>TC-18</w:t>
            </w:r>
          </w:p>
        </w:tc>
        <w:tc>
          <w:tcPr>
            <w:tcW w:w="1248" w:type="dxa"/>
            <w:vAlign w:val="center"/>
          </w:tcPr>
          <w:p w14:paraId="2DB93EBA" w14:textId="77777777" w:rsidR="009B628F" w:rsidRPr="006A6600" w:rsidRDefault="00000000" w:rsidP="006A6600">
            <w:pPr>
              <w:rPr>
                <w:rFonts w:cs="Times New Roman"/>
                <w:sz w:val="24"/>
                <w:szCs w:val="24"/>
              </w:rPr>
            </w:pPr>
            <w:r w:rsidRPr="006A6600">
              <w:rPr>
                <w:rFonts w:cs="Times New Roman"/>
                <w:sz w:val="24"/>
                <w:szCs w:val="24"/>
              </w:rPr>
              <w:t>Serialization</w:t>
            </w:r>
          </w:p>
        </w:tc>
        <w:tc>
          <w:tcPr>
            <w:tcW w:w="1707" w:type="dxa"/>
            <w:vAlign w:val="center"/>
          </w:tcPr>
          <w:p w14:paraId="36A83AB1" w14:textId="77777777" w:rsidR="009B628F" w:rsidRPr="006A6600" w:rsidRDefault="00000000" w:rsidP="006A6600">
            <w:pPr>
              <w:rPr>
                <w:rFonts w:cs="Times New Roman"/>
                <w:sz w:val="24"/>
                <w:szCs w:val="24"/>
              </w:rPr>
            </w:pPr>
            <w:r w:rsidRPr="006A6600">
              <w:rPr>
                <w:rFonts w:cs="Times New Roman"/>
                <w:sz w:val="24"/>
                <w:szCs w:val="24"/>
              </w:rPr>
              <w:t>Deserialize Event</w:t>
            </w:r>
          </w:p>
        </w:tc>
        <w:tc>
          <w:tcPr>
            <w:tcW w:w="2007" w:type="dxa"/>
            <w:vAlign w:val="center"/>
          </w:tcPr>
          <w:p w14:paraId="6EE058F6" w14:textId="77777777" w:rsidR="009B628F" w:rsidRPr="006A6600" w:rsidRDefault="00000000" w:rsidP="006A6600">
            <w:pPr>
              <w:rPr>
                <w:rFonts w:cs="Times New Roman"/>
                <w:sz w:val="24"/>
                <w:szCs w:val="24"/>
              </w:rPr>
            </w:pPr>
            <w:r w:rsidRPr="006A6600">
              <w:rPr>
                <w:rFonts w:cs="Times New Roman"/>
                <w:sz w:val="24"/>
                <w:szCs w:val="24"/>
              </w:rPr>
              <w:t>events.dat</w:t>
            </w:r>
          </w:p>
        </w:tc>
        <w:tc>
          <w:tcPr>
            <w:tcW w:w="2551" w:type="dxa"/>
            <w:vAlign w:val="center"/>
          </w:tcPr>
          <w:p w14:paraId="2FC1CC34" w14:textId="77777777" w:rsidR="009B628F" w:rsidRPr="006A6600" w:rsidRDefault="00000000" w:rsidP="006A6600">
            <w:pPr>
              <w:rPr>
                <w:rFonts w:cs="Times New Roman"/>
                <w:sz w:val="24"/>
                <w:szCs w:val="24"/>
              </w:rPr>
            </w:pPr>
            <w:r w:rsidRPr="006A6600">
              <w:rPr>
                <w:rFonts w:cs="Times New Roman"/>
                <w:sz w:val="24"/>
                <w:szCs w:val="24"/>
              </w:rPr>
              <w:t>Event object reconstructed correctly</w:t>
            </w:r>
          </w:p>
        </w:tc>
        <w:tc>
          <w:tcPr>
            <w:tcW w:w="992" w:type="dxa"/>
            <w:vAlign w:val="center"/>
          </w:tcPr>
          <w:p w14:paraId="38C3C407"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494411EA"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4DBA24CE" w14:textId="77777777" w:rsidTr="006A6600">
        <w:trPr>
          <w:jc w:val="center"/>
        </w:trPr>
        <w:tc>
          <w:tcPr>
            <w:tcW w:w="675" w:type="dxa"/>
            <w:vAlign w:val="center"/>
          </w:tcPr>
          <w:p w14:paraId="0FD0E02D" w14:textId="77777777" w:rsidR="009B628F" w:rsidRPr="006A6600" w:rsidRDefault="00000000" w:rsidP="006A6600">
            <w:pPr>
              <w:rPr>
                <w:rFonts w:cs="Times New Roman"/>
                <w:sz w:val="24"/>
                <w:szCs w:val="24"/>
              </w:rPr>
            </w:pPr>
            <w:r w:rsidRPr="006A6600">
              <w:rPr>
                <w:rFonts w:cs="Times New Roman"/>
                <w:sz w:val="24"/>
                <w:szCs w:val="24"/>
              </w:rPr>
              <w:t>TC-19</w:t>
            </w:r>
          </w:p>
        </w:tc>
        <w:tc>
          <w:tcPr>
            <w:tcW w:w="1248" w:type="dxa"/>
            <w:vAlign w:val="center"/>
          </w:tcPr>
          <w:p w14:paraId="5B34E89A" w14:textId="77777777" w:rsidR="009B628F" w:rsidRPr="006A6600" w:rsidRDefault="00000000" w:rsidP="006A6600">
            <w:pPr>
              <w:rPr>
                <w:rFonts w:cs="Times New Roman"/>
                <w:sz w:val="24"/>
                <w:szCs w:val="24"/>
              </w:rPr>
            </w:pPr>
            <w:r w:rsidRPr="006A6600">
              <w:rPr>
                <w:rFonts w:cs="Times New Roman"/>
                <w:sz w:val="24"/>
                <w:szCs w:val="24"/>
              </w:rPr>
              <w:t>Security</w:t>
            </w:r>
          </w:p>
        </w:tc>
        <w:tc>
          <w:tcPr>
            <w:tcW w:w="1707" w:type="dxa"/>
            <w:vAlign w:val="center"/>
          </w:tcPr>
          <w:p w14:paraId="17CC3603" w14:textId="77777777" w:rsidR="009B628F" w:rsidRPr="006A6600" w:rsidRDefault="00000000" w:rsidP="006A6600">
            <w:pPr>
              <w:rPr>
                <w:rFonts w:cs="Times New Roman"/>
                <w:sz w:val="24"/>
                <w:szCs w:val="24"/>
              </w:rPr>
            </w:pPr>
            <w:r w:rsidRPr="006A6600">
              <w:rPr>
                <w:rFonts w:cs="Times New Roman"/>
                <w:sz w:val="24"/>
                <w:szCs w:val="24"/>
              </w:rPr>
              <w:t>SHA-256 length/determinism</w:t>
            </w:r>
          </w:p>
        </w:tc>
        <w:tc>
          <w:tcPr>
            <w:tcW w:w="2007" w:type="dxa"/>
            <w:vAlign w:val="center"/>
          </w:tcPr>
          <w:p w14:paraId="1040D14E" w14:textId="77777777" w:rsidR="009B628F" w:rsidRPr="006A6600" w:rsidRDefault="00000000" w:rsidP="006A6600">
            <w:pPr>
              <w:rPr>
                <w:rFonts w:cs="Times New Roman"/>
                <w:sz w:val="24"/>
                <w:szCs w:val="24"/>
              </w:rPr>
            </w:pPr>
            <w:r w:rsidRPr="006A6600">
              <w:rPr>
                <w:rFonts w:cs="Times New Roman"/>
                <w:sz w:val="24"/>
                <w:szCs w:val="24"/>
              </w:rPr>
              <w:t>student123</w:t>
            </w:r>
          </w:p>
        </w:tc>
        <w:tc>
          <w:tcPr>
            <w:tcW w:w="2551" w:type="dxa"/>
            <w:vAlign w:val="center"/>
          </w:tcPr>
          <w:p w14:paraId="21AA6A5D" w14:textId="77777777" w:rsidR="009B628F" w:rsidRPr="006A6600" w:rsidRDefault="00000000" w:rsidP="006A6600">
            <w:pPr>
              <w:rPr>
                <w:rFonts w:cs="Times New Roman"/>
                <w:sz w:val="24"/>
                <w:szCs w:val="24"/>
              </w:rPr>
            </w:pPr>
            <w:r w:rsidRPr="006A6600">
              <w:rPr>
                <w:rFonts w:cs="Times New Roman"/>
                <w:sz w:val="24"/>
                <w:szCs w:val="24"/>
              </w:rPr>
              <w:t>64 hexadecimal characters; same input gives same hash</w:t>
            </w:r>
          </w:p>
        </w:tc>
        <w:tc>
          <w:tcPr>
            <w:tcW w:w="992" w:type="dxa"/>
            <w:vAlign w:val="center"/>
          </w:tcPr>
          <w:p w14:paraId="21BF4123"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41329CE7"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6833C582" w14:textId="77777777" w:rsidTr="006A6600">
        <w:trPr>
          <w:jc w:val="center"/>
        </w:trPr>
        <w:tc>
          <w:tcPr>
            <w:tcW w:w="675" w:type="dxa"/>
            <w:vAlign w:val="center"/>
          </w:tcPr>
          <w:p w14:paraId="7922D956" w14:textId="77777777" w:rsidR="009B628F" w:rsidRPr="006A6600" w:rsidRDefault="00000000" w:rsidP="006A6600">
            <w:pPr>
              <w:rPr>
                <w:rFonts w:cs="Times New Roman"/>
                <w:sz w:val="24"/>
                <w:szCs w:val="24"/>
              </w:rPr>
            </w:pPr>
            <w:r w:rsidRPr="006A6600">
              <w:rPr>
                <w:rFonts w:cs="Times New Roman"/>
                <w:sz w:val="24"/>
                <w:szCs w:val="24"/>
              </w:rPr>
              <w:t>TC-20</w:t>
            </w:r>
          </w:p>
        </w:tc>
        <w:tc>
          <w:tcPr>
            <w:tcW w:w="1248" w:type="dxa"/>
            <w:vAlign w:val="center"/>
          </w:tcPr>
          <w:p w14:paraId="48F8A4AA" w14:textId="77777777" w:rsidR="009B628F" w:rsidRPr="006A6600" w:rsidRDefault="00000000" w:rsidP="006A6600">
            <w:pPr>
              <w:rPr>
                <w:rFonts w:cs="Times New Roman"/>
                <w:sz w:val="24"/>
                <w:szCs w:val="24"/>
              </w:rPr>
            </w:pPr>
            <w:r w:rsidRPr="006A6600">
              <w:rPr>
                <w:rFonts w:cs="Times New Roman"/>
                <w:sz w:val="24"/>
                <w:szCs w:val="24"/>
              </w:rPr>
              <w:t>Security</w:t>
            </w:r>
          </w:p>
        </w:tc>
        <w:tc>
          <w:tcPr>
            <w:tcW w:w="1707" w:type="dxa"/>
            <w:vAlign w:val="center"/>
          </w:tcPr>
          <w:p w14:paraId="05D1E14F" w14:textId="77777777" w:rsidR="009B628F" w:rsidRPr="006A6600" w:rsidRDefault="00000000" w:rsidP="006A6600">
            <w:pPr>
              <w:rPr>
                <w:rFonts w:cs="Times New Roman"/>
                <w:sz w:val="24"/>
                <w:szCs w:val="24"/>
              </w:rPr>
            </w:pPr>
            <w:r w:rsidRPr="006A6600">
              <w:rPr>
                <w:rFonts w:cs="Times New Roman"/>
                <w:sz w:val="24"/>
                <w:szCs w:val="24"/>
              </w:rPr>
              <w:t>Plaintext password check</w:t>
            </w:r>
          </w:p>
        </w:tc>
        <w:tc>
          <w:tcPr>
            <w:tcW w:w="2007" w:type="dxa"/>
            <w:vAlign w:val="center"/>
          </w:tcPr>
          <w:p w14:paraId="5FBD351E" w14:textId="77777777" w:rsidR="009B628F" w:rsidRPr="006A6600" w:rsidRDefault="00000000" w:rsidP="006A6600">
            <w:pPr>
              <w:rPr>
                <w:rFonts w:cs="Times New Roman"/>
                <w:sz w:val="24"/>
                <w:szCs w:val="24"/>
              </w:rPr>
            </w:pPr>
            <w:r w:rsidRPr="006A6600">
              <w:rPr>
                <w:rFonts w:cs="Times New Roman"/>
                <w:sz w:val="24"/>
                <w:szCs w:val="24"/>
              </w:rPr>
              <w:t>MySecretPass99</w:t>
            </w:r>
          </w:p>
        </w:tc>
        <w:tc>
          <w:tcPr>
            <w:tcW w:w="2551" w:type="dxa"/>
            <w:vAlign w:val="center"/>
          </w:tcPr>
          <w:p w14:paraId="78AB9A2F" w14:textId="77777777" w:rsidR="009B628F" w:rsidRPr="006A6600" w:rsidRDefault="00000000" w:rsidP="006A6600">
            <w:pPr>
              <w:rPr>
                <w:rFonts w:cs="Times New Roman"/>
                <w:sz w:val="24"/>
                <w:szCs w:val="24"/>
              </w:rPr>
            </w:pPr>
            <w:r w:rsidRPr="006A6600">
              <w:rPr>
                <w:rFonts w:cs="Times New Roman"/>
                <w:sz w:val="24"/>
                <w:szCs w:val="24"/>
              </w:rPr>
              <w:t>Only hash persisted</w:t>
            </w:r>
          </w:p>
        </w:tc>
        <w:tc>
          <w:tcPr>
            <w:tcW w:w="992" w:type="dxa"/>
            <w:vAlign w:val="center"/>
          </w:tcPr>
          <w:p w14:paraId="6A46F88E"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3FBA469D"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53B0AA92" w14:textId="77777777" w:rsidTr="006A6600">
        <w:trPr>
          <w:jc w:val="center"/>
        </w:trPr>
        <w:tc>
          <w:tcPr>
            <w:tcW w:w="675" w:type="dxa"/>
            <w:vAlign w:val="center"/>
          </w:tcPr>
          <w:p w14:paraId="252CE937" w14:textId="77777777" w:rsidR="009B628F" w:rsidRPr="006A6600" w:rsidRDefault="00000000" w:rsidP="006A6600">
            <w:pPr>
              <w:rPr>
                <w:rFonts w:cs="Times New Roman"/>
                <w:sz w:val="24"/>
                <w:szCs w:val="24"/>
              </w:rPr>
            </w:pPr>
            <w:r w:rsidRPr="006A6600">
              <w:rPr>
                <w:rFonts w:cs="Times New Roman"/>
                <w:sz w:val="24"/>
                <w:szCs w:val="24"/>
              </w:rPr>
              <w:t>TC-21</w:t>
            </w:r>
          </w:p>
        </w:tc>
        <w:tc>
          <w:tcPr>
            <w:tcW w:w="1248" w:type="dxa"/>
            <w:vAlign w:val="center"/>
          </w:tcPr>
          <w:p w14:paraId="46FBA66A" w14:textId="77777777" w:rsidR="009B628F" w:rsidRPr="006A6600" w:rsidRDefault="00000000" w:rsidP="006A6600">
            <w:pPr>
              <w:rPr>
                <w:rFonts w:cs="Times New Roman"/>
                <w:sz w:val="24"/>
                <w:szCs w:val="24"/>
              </w:rPr>
            </w:pPr>
            <w:r w:rsidRPr="006A6600">
              <w:rPr>
                <w:rFonts w:cs="Times New Roman"/>
                <w:sz w:val="24"/>
                <w:szCs w:val="24"/>
              </w:rPr>
              <w:t>Applet</w:t>
            </w:r>
          </w:p>
        </w:tc>
        <w:tc>
          <w:tcPr>
            <w:tcW w:w="1707" w:type="dxa"/>
            <w:vAlign w:val="center"/>
          </w:tcPr>
          <w:p w14:paraId="3F2C1CA1" w14:textId="77777777" w:rsidR="009B628F" w:rsidRPr="006A6600" w:rsidRDefault="00000000" w:rsidP="006A6600">
            <w:pPr>
              <w:rPr>
                <w:rFonts w:cs="Times New Roman"/>
                <w:sz w:val="24"/>
                <w:szCs w:val="24"/>
              </w:rPr>
            </w:pPr>
            <w:r w:rsidRPr="006A6600">
              <w:rPr>
                <w:rFonts w:cs="Times New Roman"/>
                <w:sz w:val="24"/>
                <w:szCs w:val="24"/>
              </w:rPr>
              <w:t>Lifecycle execution</w:t>
            </w:r>
          </w:p>
        </w:tc>
        <w:tc>
          <w:tcPr>
            <w:tcW w:w="2007" w:type="dxa"/>
            <w:vAlign w:val="center"/>
          </w:tcPr>
          <w:p w14:paraId="1A532A73" w14:textId="77777777" w:rsidR="009B628F" w:rsidRPr="006A6600" w:rsidRDefault="00000000" w:rsidP="006A6600">
            <w:pPr>
              <w:rPr>
                <w:rFonts w:cs="Times New Roman"/>
                <w:sz w:val="24"/>
                <w:szCs w:val="24"/>
              </w:rPr>
            </w:pPr>
            <w:r w:rsidRPr="006A6600">
              <w:rPr>
                <w:rFonts w:cs="Times New Roman"/>
                <w:sz w:val="24"/>
                <w:szCs w:val="24"/>
              </w:rPr>
              <w:t>init→start→paint→stop→destroy</w:t>
            </w:r>
          </w:p>
        </w:tc>
        <w:tc>
          <w:tcPr>
            <w:tcW w:w="2551" w:type="dxa"/>
            <w:vAlign w:val="center"/>
          </w:tcPr>
          <w:p w14:paraId="03904F14" w14:textId="77777777" w:rsidR="009B628F" w:rsidRPr="006A6600" w:rsidRDefault="00000000" w:rsidP="006A6600">
            <w:pPr>
              <w:rPr>
                <w:rFonts w:cs="Times New Roman"/>
                <w:sz w:val="24"/>
                <w:szCs w:val="24"/>
              </w:rPr>
            </w:pPr>
            <w:r w:rsidRPr="006A6600">
              <w:rPr>
                <w:rFonts w:cs="Times New Roman"/>
                <w:sz w:val="24"/>
                <w:szCs w:val="24"/>
              </w:rPr>
              <w:t>Lifecycle methods execute without exception</w:t>
            </w:r>
          </w:p>
        </w:tc>
        <w:tc>
          <w:tcPr>
            <w:tcW w:w="992" w:type="dxa"/>
            <w:vAlign w:val="center"/>
          </w:tcPr>
          <w:p w14:paraId="523668D0"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0C5FD665" w14:textId="77777777" w:rsidR="009B628F" w:rsidRPr="006A6600" w:rsidRDefault="00000000" w:rsidP="006A6600">
            <w:pPr>
              <w:rPr>
                <w:rFonts w:cs="Times New Roman"/>
                <w:sz w:val="24"/>
                <w:szCs w:val="24"/>
              </w:rPr>
            </w:pPr>
            <w:r w:rsidRPr="006A6600">
              <w:rPr>
                <w:rFonts w:cs="Times New Roman"/>
                <w:sz w:val="24"/>
                <w:szCs w:val="24"/>
              </w:rPr>
              <w:t>Pending</w:t>
            </w:r>
          </w:p>
        </w:tc>
      </w:tr>
      <w:tr w:rsidR="009B628F" w:rsidRPr="006A6600" w14:paraId="398FA105" w14:textId="77777777" w:rsidTr="006A6600">
        <w:trPr>
          <w:jc w:val="center"/>
        </w:trPr>
        <w:tc>
          <w:tcPr>
            <w:tcW w:w="675" w:type="dxa"/>
            <w:vAlign w:val="center"/>
          </w:tcPr>
          <w:p w14:paraId="3B8C80A0" w14:textId="77777777" w:rsidR="009B628F" w:rsidRPr="006A6600" w:rsidRDefault="00000000" w:rsidP="006A6600">
            <w:pPr>
              <w:rPr>
                <w:rFonts w:cs="Times New Roman"/>
                <w:sz w:val="24"/>
                <w:szCs w:val="24"/>
              </w:rPr>
            </w:pPr>
            <w:r w:rsidRPr="006A6600">
              <w:rPr>
                <w:rFonts w:cs="Times New Roman"/>
                <w:sz w:val="24"/>
                <w:szCs w:val="24"/>
              </w:rPr>
              <w:t>TC-22</w:t>
            </w:r>
          </w:p>
        </w:tc>
        <w:tc>
          <w:tcPr>
            <w:tcW w:w="1248" w:type="dxa"/>
            <w:vAlign w:val="center"/>
          </w:tcPr>
          <w:p w14:paraId="182F4EF2" w14:textId="77777777" w:rsidR="009B628F" w:rsidRPr="006A6600" w:rsidRDefault="00000000" w:rsidP="006A6600">
            <w:pPr>
              <w:rPr>
                <w:rFonts w:cs="Times New Roman"/>
                <w:sz w:val="24"/>
                <w:szCs w:val="24"/>
              </w:rPr>
            </w:pPr>
            <w:r w:rsidRPr="006A6600">
              <w:rPr>
                <w:rFonts w:cs="Times New Roman"/>
                <w:sz w:val="24"/>
                <w:szCs w:val="24"/>
              </w:rPr>
              <w:t>JDBC/Fallback</w:t>
            </w:r>
          </w:p>
        </w:tc>
        <w:tc>
          <w:tcPr>
            <w:tcW w:w="1707" w:type="dxa"/>
            <w:vAlign w:val="center"/>
          </w:tcPr>
          <w:p w14:paraId="69F46511" w14:textId="77777777" w:rsidR="009B628F" w:rsidRPr="006A6600" w:rsidRDefault="00000000" w:rsidP="006A6600">
            <w:pPr>
              <w:rPr>
                <w:rFonts w:cs="Times New Roman"/>
                <w:sz w:val="24"/>
                <w:szCs w:val="24"/>
              </w:rPr>
            </w:pPr>
            <w:r w:rsidRPr="006A6600">
              <w:rPr>
                <w:rFonts w:cs="Times New Roman"/>
                <w:sz w:val="24"/>
                <w:szCs w:val="24"/>
              </w:rPr>
              <w:t>Database online/offline</w:t>
            </w:r>
          </w:p>
        </w:tc>
        <w:tc>
          <w:tcPr>
            <w:tcW w:w="2007" w:type="dxa"/>
            <w:vAlign w:val="center"/>
          </w:tcPr>
          <w:p w14:paraId="5FD61E22" w14:textId="77777777" w:rsidR="009B628F" w:rsidRPr="006A6600" w:rsidRDefault="00000000" w:rsidP="006A6600">
            <w:pPr>
              <w:rPr>
                <w:rFonts w:cs="Times New Roman"/>
                <w:sz w:val="24"/>
                <w:szCs w:val="24"/>
              </w:rPr>
            </w:pPr>
            <w:r w:rsidRPr="006A6600">
              <w:rPr>
                <w:rFonts w:cs="Times New Roman"/>
                <w:sz w:val="24"/>
                <w:szCs w:val="24"/>
              </w:rPr>
              <w:t>XAMPP MySQL active / inactive</w:t>
            </w:r>
          </w:p>
        </w:tc>
        <w:tc>
          <w:tcPr>
            <w:tcW w:w="2551" w:type="dxa"/>
            <w:vAlign w:val="center"/>
          </w:tcPr>
          <w:p w14:paraId="344ED9D7" w14:textId="77777777" w:rsidR="009B628F" w:rsidRPr="006A6600" w:rsidRDefault="00000000" w:rsidP="006A6600">
            <w:pPr>
              <w:rPr>
                <w:rFonts w:cs="Times New Roman"/>
                <w:sz w:val="24"/>
                <w:szCs w:val="24"/>
              </w:rPr>
            </w:pPr>
            <w:r w:rsidRPr="006A6600">
              <w:rPr>
                <w:rFonts w:cs="Times New Roman"/>
                <w:sz w:val="24"/>
                <w:szCs w:val="24"/>
              </w:rPr>
              <w:t>JDBC persistence when online; file persistence fallback when offline</w:t>
            </w:r>
          </w:p>
        </w:tc>
        <w:tc>
          <w:tcPr>
            <w:tcW w:w="992" w:type="dxa"/>
            <w:vAlign w:val="center"/>
          </w:tcPr>
          <w:p w14:paraId="5007DEA0" w14:textId="77777777" w:rsidR="009B628F" w:rsidRPr="006A6600" w:rsidRDefault="00000000" w:rsidP="006A6600">
            <w:pPr>
              <w:rPr>
                <w:rFonts w:cs="Times New Roman"/>
                <w:sz w:val="24"/>
                <w:szCs w:val="24"/>
              </w:rPr>
            </w:pPr>
            <w:r w:rsidRPr="006A6600">
              <w:rPr>
                <w:rFonts w:cs="Times New Roman"/>
                <w:sz w:val="24"/>
                <w:szCs w:val="24"/>
              </w:rPr>
              <w:t>To be verified</w:t>
            </w:r>
          </w:p>
        </w:tc>
        <w:tc>
          <w:tcPr>
            <w:tcW w:w="1116" w:type="dxa"/>
            <w:vAlign w:val="center"/>
          </w:tcPr>
          <w:p w14:paraId="58F491F1" w14:textId="77777777" w:rsidR="009B628F" w:rsidRPr="006A6600" w:rsidRDefault="00000000" w:rsidP="006A6600">
            <w:pPr>
              <w:rPr>
                <w:rFonts w:cs="Times New Roman"/>
                <w:sz w:val="24"/>
                <w:szCs w:val="24"/>
              </w:rPr>
            </w:pPr>
            <w:r w:rsidRPr="006A6600">
              <w:rPr>
                <w:rFonts w:cs="Times New Roman"/>
                <w:sz w:val="24"/>
                <w:szCs w:val="24"/>
              </w:rPr>
              <w:t>Pending</w:t>
            </w:r>
          </w:p>
        </w:tc>
      </w:tr>
    </w:tbl>
    <w:p w14:paraId="562107D2" w14:textId="77777777" w:rsidR="009B628F" w:rsidRPr="006A6600" w:rsidRDefault="009B628F" w:rsidP="00EA56FA">
      <w:pPr>
        <w:spacing w:after="0"/>
        <w:jc w:val="both"/>
        <w:rPr>
          <w:rFonts w:cs="Times New Roman"/>
          <w:sz w:val="24"/>
          <w:szCs w:val="24"/>
        </w:rPr>
      </w:pPr>
    </w:p>
    <w:p w14:paraId="4C35D64F" w14:textId="77777777" w:rsidR="009B628F" w:rsidRPr="006A6600" w:rsidRDefault="00000000" w:rsidP="00EA56FA">
      <w:pPr>
        <w:pStyle w:val="Heading2"/>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7.1 Automated Verification Suite</w:t>
      </w:r>
    </w:p>
    <w:p w14:paraId="486B786E" w14:textId="77777777" w:rsidR="009B628F" w:rsidRPr="006A6600" w:rsidRDefault="00000000" w:rsidP="00EA56FA">
      <w:pPr>
        <w:spacing w:after="100" w:line="252" w:lineRule="auto"/>
        <w:jc w:val="both"/>
        <w:rPr>
          <w:rFonts w:cs="Times New Roman"/>
          <w:sz w:val="24"/>
          <w:szCs w:val="24"/>
        </w:rPr>
      </w:pPr>
      <w:r w:rsidRPr="006A6600">
        <w:rPr>
          <w:rFonts w:cs="Times New Roman"/>
          <w:sz w:val="24"/>
          <w:szCs w:val="24"/>
        </w:rPr>
        <w:t xml:space="preserve">SystemVerificationTest.java groups </w:t>
      </w:r>
      <w:proofErr w:type="gramStart"/>
      <w:r w:rsidRPr="006A6600">
        <w:rPr>
          <w:rFonts w:cs="Times New Roman"/>
          <w:sz w:val="24"/>
          <w:szCs w:val="24"/>
        </w:rPr>
        <w:t>checks</w:t>
      </w:r>
      <w:proofErr w:type="gramEnd"/>
      <w:r w:rsidRPr="006A6600">
        <w:rPr>
          <w:rFonts w:cs="Times New Roman"/>
          <w:sz w:val="24"/>
          <w:szCs w:val="24"/>
        </w:rPr>
        <w:t xml:space="preserve"> into SHA-256 hashing, Event serialization, Registration serialization, input validation, database connectivity/fallback and Applet lifecycle execution. It uses assertions printed as [PASS] or [FAIL] and reports the final passed-test count. The suite is useful for demonstrating that core non-GUI components can be verified systematically.</w:t>
      </w:r>
    </w:p>
    <w:p w14:paraId="117B934F" w14:textId="6CDEB662" w:rsidR="00235506" w:rsidRPr="006A6600" w:rsidRDefault="00000000" w:rsidP="006A6600">
      <w:pPr>
        <w:spacing w:before="40" w:after="100"/>
        <w:ind w:left="360" w:right="216"/>
        <w:rPr>
          <w:rFonts w:cs="Times New Roman"/>
          <w:sz w:val="24"/>
          <w:szCs w:val="24"/>
        </w:rPr>
      </w:pPr>
      <w:r w:rsidRPr="006A6600">
        <w:rPr>
          <w:rFonts w:cs="Times New Roman"/>
          <w:sz w:val="24"/>
          <w:szCs w:val="24"/>
        </w:rPr>
        <w:t>javac --release 8 -cp "lib/mysql-connector-j.jar" -d out src\*.java</w:t>
      </w:r>
      <w:r w:rsidRPr="006A6600">
        <w:rPr>
          <w:rFonts w:cs="Times New Roman"/>
          <w:sz w:val="24"/>
          <w:szCs w:val="24"/>
        </w:rPr>
        <w:br/>
        <w:t>java -cp "</w:t>
      </w:r>
      <w:proofErr w:type="spellStart"/>
      <w:proofErr w:type="gramStart"/>
      <w:r w:rsidRPr="006A6600">
        <w:rPr>
          <w:rFonts w:cs="Times New Roman"/>
          <w:sz w:val="24"/>
          <w:szCs w:val="24"/>
        </w:rPr>
        <w:t>out;lib</w:t>
      </w:r>
      <w:proofErr w:type="spellEnd"/>
      <w:r w:rsidRPr="006A6600">
        <w:rPr>
          <w:rFonts w:cs="Times New Roman"/>
          <w:sz w:val="24"/>
          <w:szCs w:val="24"/>
        </w:rPr>
        <w:t>/mysql-connector-j.jar</w:t>
      </w:r>
      <w:proofErr w:type="gramEnd"/>
      <w:r w:rsidRPr="006A6600">
        <w:rPr>
          <w:rFonts w:cs="Times New Roman"/>
          <w:sz w:val="24"/>
          <w:szCs w:val="24"/>
        </w:rPr>
        <w:t xml:space="preserve">" </w:t>
      </w:r>
      <w:proofErr w:type="spellStart"/>
      <w:r w:rsidRPr="006A6600">
        <w:rPr>
          <w:rFonts w:cs="Times New Roman"/>
          <w:sz w:val="24"/>
          <w:szCs w:val="24"/>
        </w:rPr>
        <w:t>SystemVerificationTest</w:t>
      </w:r>
      <w:proofErr w:type="spellEnd"/>
    </w:p>
    <w:p w14:paraId="0796ED1E" w14:textId="3707BA8C" w:rsidR="009B628F" w:rsidRPr="006A6600" w:rsidRDefault="00000000" w:rsidP="006A6600">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8. Execution Screenshots / Output</w:t>
      </w:r>
    </w:p>
    <w:p w14:paraId="44135304" w14:textId="398E6274" w:rsidR="009B628F" w:rsidRPr="006A6600" w:rsidRDefault="00235506" w:rsidP="00EA56FA">
      <w:pPr>
        <w:jc w:val="both"/>
        <w:rPr>
          <w:rFonts w:cs="Times New Roman"/>
          <w:sz w:val="24"/>
          <w:szCs w:val="24"/>
        </w:rPr>
      </w:pPr>
      <w:r w:rsidRPr="006A6600">
        <w:rPr>
          <w:rFonts w:cs="Times New Roman"/>
          <w:noProof/>
          <w:sz w:val="24"/>
          <w:szCs w:val="24"/>
        </w:rPr>
        <w:drawing>
          <wp:inline distT="0" distB="0" distL="0" distR="0" wp14:anchorId="2663C2CD" wp14:editId="46F69F27">
            <wp:extent cx="6400800" cy="3400425"/>
            <wp:effectExtent l="0" t="0" r="0" b="9525"/>
            <wp:docPr id="18506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95494" name="Picture 1850695494"/>
                    <pic:cNvPicPr/>
                  </pic:nvPicPr>
                  <pic:blipFill>
                    <a:blip r:embed="rId8"/>
                    <a:stretch>
                      <a:fillRect/>
                    </a:stretch>
                  </pic:blipFill>
                  <pic:spPr>
                    <a:xfrm>
                      <a:off x="0" y="0"/>
                      <a:ext cx="6400800" cy="3400425"/>
                    </a:xfrm>
                    <a:prstGeom prst="rect">
                      <a:avLst/>
                    </a:prstGeom>
                  </pic:spPr>
                </pic:pic>
              </a:graphicData>
            </a:graphic>
          </wp:inline>
        </w:drawing>
      </w:r>
    </w:p>
    <w:p w14:paraId="12CDBA62" w14:textId="77777777" w:rsidR="000843AB" w:rsidRPr="006A6600" w:rsidRDefault="000843AB" w:rsidP="00EA56FA">
      <w:pPr>
        <w:jc w:val="both"/>
        <w:rPr>
          <w:rFonts w:cs="Times New Roman"/>
          <w:sz w:val="24"/>
          <w:szCs w:val="24"/>
        </w:rPr>
      </w:pPr>
    </w:p>
    <w:p w14:paraId="749B833F" w14:textId="72BAA6A3" w:rsidR="000843AB" w:rsidRPr="006A6600" w:rsidRDefault="006A6600" w:rsidP="00EA56FA">
      <w:pPr>
        <w:jc w:val="both"/>
        <w:rPr>
          <w:rFonts w:cs="Times New Roman"/>
          <w:b/>
          <w:bCs/>
          <w:sz w:val="24"/>
          <w:szCs w:val="24"/>
        </w:rPr>
      </w:pPr>
      <w:r w:rsidRPr="006A6600">
        <w:rPr>
          <w:rFonts w:cs="Times New Roman"/>
          <w:b/>
          <w:bCs/>
          <w:noProof/>
          <w:sz w:val="24"/>
          <w:szCs w:val="24"/>
        </w:rPr>
        <w:drawing>
          <wp:anchor distT="0" distB="0" distL="114300" distR="114300" simplePos="0" relativeHeight="251658240" behindDoc="0" locked="0" layoutInCell="1" allowOverlap="1" wp14:anchorId="49071122" wp14:editId="5510F230">
            <wp:simplePos x="0" y="0"/>
            <wp:positionH relativeFrom="column">
              <wp:posOffset>-635</wp:posOffset>
            </wp:positionH>
            <wp:positionV relativeFrom="paragraph">
              <wp:posOffset>357505</wp:posOffset>
            </wp:positionV>
            <wp:extent cx="6248400" cy="2278380"/>
            <wp:effectExtent l="0" t="0" r="0" b="7620"/>
            <wp:wrapTopAndBottom/>
            <wp:docPr id="857379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9238" name="Picture 857379238"/>
                    <pic:cNvPicPr/>
                  </pic:nvPicPr>
                  <pic:blipFill rotWithShape="1">
                    <a:blip r:embed="rId9"/>
                    <a:srcRect t="9449" r="1900" b="23228"/>
                    <a:stretch>
                      <a:fillRect/>
                    </a:stretch>
                  </pic:blipFill>
                  <pic:spPr bwMode="auto">
                    <a:xfrm>
                      <a:off x="0" y="0"/>
                      <a:ext cx="6248400"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3AB" w:rsidRPr="006A6600">
        <w:rPr>
          <w:rFonts w:cs="Times New Roman"/>
          <w:b/>
          <w:bCs/>
          <w:sz w:val="24"/>
          <w:szCs w:val="24"/>
        </w:rPr>
        <w:t>Database</w:t>
      </w:r>
    </w:p>
    <w:p w14:paraId="7F106D76" w14:textId="7D97BEDC" w:rsidR="000843AB" w:rsidRPr="006A6600" w:rsidRDefault="006A6600" w:rsidP="00EA56FA">
      <w:pPr>
        <w:jc w:val="both"/>
        <w:rPr>
          <w:rFonts w:cs="Times New Roman"/>
          <w:b/>
          <w:bCs/>
          <w:sz w:val="24"/>
          <w:szCs w:val="24"/>
        </w:rPr>
      </w:pPr>
      <w:r w:rsidRPr="006A6600">
        <w:rPr>
          <w:rFonts w:cs="Times New Roman"/>
          <w:b/>
          <w:bCs/>
          <w:noProof/>
          <w:sz w:val="24"/>
          <w:szCs w:val="24"/>
        </w:rPr>
        <w:drawing>
          <wp:anchor distT="0" distB="0" distL="114300" distR="114300" simplePos="0" relativeHeight="251665408" behindDoc="0" locked="0" layoutInCell="1" allowOverlap="1" wp14:anchorId="4AAB7C0B" wp14:editId="269C1B8A">
            <wp:simplePos x="0" y="0"/>
            <wp:positionH relativeFrom="column">
              <wp:posOffset>0</wp:posOffset>
            </wp:positionH>
            <wp:positionV relativeFrom="paragraph">
              <wp:posOffset>2710815</wp:posOffset>
            </wp:positionV>
            <wp:extent cx="6285865" cy="2065020"/>
            <wp:effectExtent l="0" t="0" r="635" b="0"/>
            <wp:wrapTopAndBottom/>
            <wp:docPr id="1469608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8680" name="Picture 1469608680"/>
                    <pic:cNvPicPr/>
                  </pic:nvPicPr>
                  <pic:blipFill rotWithShape="1">
                    <a:blip r:embed="rId10"/>
                    <a:srcRect t="16455" r="4278" b="32912"/>
                    <a:stretch>
                      <a:fillRect/>
                    </a:stretch>
                  </pic:blipFill>
                  <pic:spPr bwMode="auto">
                    <a:xfrm>
                      <a:off x="0" y="0"/>
                      <a:ext cx="6285865" cy="2065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4A65B" w14:textId="06C9DE9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9. Analysis and Discussion</w:t>
      </w:r>
    </w:p>
    <w:p w14:paraId="144ECC19" w14:textId="3F26803B" w:rsidR="009B628F" w:rsidRPr="006A6600" w:rsidRDefault="00000000" w:rsidP="00EA56FA">
      <w:pPr>
        <w:spacing w:after="100" w:line="252" w:lineRule="auto"/>
        <w:jc w:val="both"/>
        <w:rPr>
          <w:rFonts w:cs="Times New Roman"/>
          <w:sz w:val="24"/>
          <w:szCs w:val="24"/>
        </w:rPr>
      </w:pPr>
      <w:r w:rsidRPr="006A6600">
        <w:rPr>
          <w:rFonts w:cs="Times New Roman"/>
          <w:sz w:val="24"/>
          <w:szCs w:val="24"/>
        </w:rPr>
        <w:t>The University Event Management System integrates the major Java programming concepts required by the assignment into a single application. The design separates the user interface from file persistence and database persistence, making each part easier to test and explain during a viva.</w:t>
      </w:r>
    </w:p>
    <w:tbl>
      <w:tblPr>
        <w:tblStyle w:val="TableGrid"/>
        <w:tblW w:w="0" w:type="auto"/>
        <w:jc w:val="center"/>
        <w:tblLook w:val="04A0" w:firstRow="1" w:lastRow="0" w:firstColumn="1" w:lastColumn="0" w:noHBand="0" w:noVBand="1"/>
      </w:tblPr>
      <w:tblGrid>
        <w:gridCol w:w="2195"/>
        <w:gridCol w:w="7319"/>
      </w:tblGrid>
      <w:tr w:rsidR="009B628F" w:rsidRPr="006A6600" w14:paraId="0291E557" w14:textId="77777777" w:rsidTr="00EA56FA">
        <w:trPr>
          <w:trHeight w:val="313"/>
          <w:jc w:val="center"/>
        </w:trPr>
        <w:tc>
          <w:tcPr>
            <w:tcW w:w="2195" w:type="dxa"/>
            <w:shd w:val="clear" w:color="auto" w:fill="D9EAF7"/>
            <w:vAlign w:val="center"/>
          </w:tcPr>
          <w:p w14:paraId="2DF8A929" w14:textId="77777777" w:rsidR="009B628F" w:rsidRPr="006A6600" w:rsidRDefault="00000000" w:rsidP="00EA56FA">
            <w:pPr>
              <w:jc w:val="both"/>
              <w:rPr>
                <w:rFonts w:cs="Times New Roman"/>
                <w:sz w:val="24"/>
                <w:szCs w:val="24"/>
              </w:rPr>
            </w:pPr>
            <w:r w:rsidRPr="006A6600">
              <w:rPr>
                <w:rFonts w:cs="Times New Roman"/>
                <w:b/>
                <w:sz w:val="24"/>
                <w:szCs w:val="24"/>
              </w:rPr>
              <w:t>Concept</w:t>
            </w:r>
          </w:p>
        </w:tc>
        <w:tc>
          <w:tcPr>
            <w:tcW w:w="7319" w:type="dxa"/>
            <w:shd w:val="clear" w:color="auto" w:fill="D9EAF7"/>
            <w:vAlign w:val="center"/>
          </w:tcPr>
          <w:p w14:paraId="377E47B6" w14:textId="77777777" w:rsidR="009B628F" w:rsidRPr="006A6600" w:rsidRDefault="00000000" w:rsidP="00EA56FA">
            <w:pPr>
              <w:jc w:val="both"/>
              <w:rPr>
                <w:rFonts w:cs="Times New Roman"/>
                <w:sz w:val="24"/>
                <w:szCs w:val="24"/>
              </w:rPr>
            </w:pPr>
            <w:r w:rsidRPr="006A6600">
              <w:rPr>
                <w:rFonts w:cs="Times New Roman"/>
                <w:b/>
                <w:sz w:val="24"/>
                <w:szCs w:val="24"/>
              </w:rPr>
              <w:t>How it is satisfied</w:t>
            </w:r>
          </w:p>
        </w:tc>
      </w:tr>
      <w:tr w:rsidR="009B628F" w:rsidRPr="006A6600" w14:paraId="0F29D22F" w14:textId="77777777" w:rsidTr="00EA56FA">
        <w:trPr>
          <w:trHeight w:val="627"/>
          <w:jc w:val="center"/>
        </w:trPr>
        <w:tc>
          <w:tcPr>
            <w:tcW w:w="2195" w:type="dxa"/>
            <w:vAlign w:val="center"/>
          </w:tcPr>
          <w:p w14:paraId="3217F460" w14:textId="77777777" w:rsidR="009B628F" w:rsidRPr="006A6600" w:rsidRDefault="00000000" w:rsidP="00EA56FA">
            <w:pPr>
              <w:jc w:val="both"/>
              <w:rPr>
                <w:rFonts w:cs="Times New Roman"/>
                <w:sz w:val="24"/>
                <w:szCs w:val="24"/>
              </w:rPr>
            </w:pPr>
            <w:r w:rsidRPr="006A6600">
              <w:rPr>
                <w:rFonts w:cs="Times New Roman"/>
                <w:sz w:val="24"/>
                <w:szCs w:val="24"/>
              </w:rPr>
              <w:t>Encapsulation</w:t>
            </w:r>
          </w:p>
        </w:tc>
        <w:tc>
          <w:tcPr>
            <w:tcW w:w="7319" w:type="dxa"/>
            <w:vAlign w:val="center"/>
          </w:tcPr>
          <w:p w14:paraId="5C06E270" w14:textId="77777777" w:rsidR="009B628F" w:rsidRPr="006A6600" w:rsidRDefault="00000000" w:rsidP="00EA56FA">
            <w:pPr>
              <w:jc w:val="both"/>
              <w:rPr>
                <w:rFonts w:cs="Times New Roman"/>
                <w:sz w:val="24"/>
                <w:szCs w:val="24"/>
              </w:rPr>
            </w:pPr>
            <w:r w:rsidRPr="006A6600">
              <w:rPr>
                <w:rFonts w:cs="Times New Roman"/>
                <w:sz w:val="24"/>
                <w:szCs w:val="24"/>
              </w:rPr>
              <w:t>Event and Registration data members are private and accessed through constructors, getters and setters.</w:t>
            </w:r>
          </w:p>
        </w:tc>
      </w:tr>
      <w:tr w:rsidR="009B628F" w:rsidRPr="006A6600" w14:paraId="2DB2ECD6" w14:textId="77777777" w:rsidTr="00EA56FA">
        <w:trPr>
          <w:trHeight w:val="613"/>
          <w:jc w:val="center"/>
        </w:trPr>
        <w:tc>
          <w:tcPr>
            <w:tcW w:w="2195" w:type="dxa"/>
            <w:vAlign w:val="center"/>
          </w:tcPr>
          <w:p w14:paraId="52711357" w14:textId="77777777" w:rsidR="009B628F" w:rsidRPr="006A6600" w:rsidRDefault="00000000" w:rsidP="00EA56FA">
            <w:pPr>
              <w:jc w:val="both"/>
              <w:rPr>
                <w:rFonts w:cs="Times New Roman"/>
                <w:sz w:val="24"/>
                <w:szCs w:val="24"/>
              </w:rPr>
            </w:pPr>
            <w:r w:rsidRPr="006A6600">
              <w:rPr>
                <w:rFonts w:cs="Times New Roman"/>
                <w:sz w:val="24"/>
                <w:szCs w:val="24"/>
              </w:rPr>
              <w:t>Serialization</w:t>
            </w:r>
          </w:p>
        </w:tc>
        <w:tc>
          <w:tcPr>
            <w:tcW w:w="7319" w:type="dxa"/>
            <w:vAlign w:val="center"/>
          </w:tcPr>
          <w:p w14:paraId="56FFC845" w14:textId="77777777" w:rsidR="009B628F" w:rsidRPr="006A6600" w:rsidRDefault="00000000" w:rsidP="00EA56FA">
            <w:pPr>
              <w:jc w:val="both"/>
              <w:rPr>
                <w:rFonts w:cs="Times New Roman"/>
                <w:sz w:val="24"/>
                <w:szCs w:val="24"/>
              </w:rPr>
            </w:pPr>
            <w:r w:rsidRPr="006A6600">
              <w:rPr>
                <w:rFonts w:cs="Times New Roman"/>
                <w:sz w:val="24"/>
                <w:szCs w:val="24"/>
              </w:rPr>
              <w:t>Event and Registration implement Serializable and are persisted through ObjectOutputStream/ObjectInputStream.</w:t>
            </w:r>
          </w:p>
        </w:tc>
      </w:tr>
      <w:tr w:rsidR="009B628F" w:rsidRPr="006A6600" w14:paraId="08A40E12" w14:textId="77777777" w:rsidTr="00EA56FA">
        <w:trPr>
          <w:trHeight w:val="627"/>
          <w:jc w:val="center"/>
        </w:trPr>
        <w:tc>
          <w:tcPr>
            <w:tcW w:w="2195" w:type="dxa"/>
            <w:vAlign w:val="center"/>
          </w:tcPr>
          <w:p w14:paraId="4434AB8D" w14:textId="77777777" w:rsidR="009B628F" w:rsidRPr="006A6600" w:rsidRDefault="00000000" w:rsidP="00EA56FA">
            <w:pPr>
              <w:jc w:val="both"/>
              <w:rPr>
                <w:rFonts w:cs="Times New Roman"/>
                <w:sz w:val="24"/>
                <w:szCs w:val="24"/>
              </w:rPr>
            </w:pPr>
            <w:r w:rsidRPr="006A6600">
              <w:rPr>
                <w:rFonts w:cs="Times New Roman"/>
                <w:sz w:val="24"/>
                <w:szCs w:val="24"/>
              </w:rPr>
              <w:t>File I/O Streams</w:t>
            </w:r>
          </w:p>
        </w:tc>
        <w:tc>
          <w:tcPr>
            <w:tcW w:w="7319" w:type="dxa"/>
            <w:vAlign w:val="center"/>
          </w:tcPr>
          <w:p w14:paraId="33A629F3" w14:textId="77777777" w:rsidR="009B628F" w:rsidRPr="006A6600" w:rsidRDefault="00000000" w:rsidP="00EA56FA">
            <w:pPr>
              <w:jc w:val="both"/>
              <w:rPr>
                <w:rFonts w:cs="Times New Roman"/>
                <w:sz w:val="24"/>
                <w:szCs w:val="24"/>
              </w:rPr>
            </w:pPr>
            <w:r w:rsidRPr="006A6600">
              <w:rPr>
                <w:rFonts w:cs="Times New Roman"/>
                <w:sz w:val="24"/>
                <w:szCs w:val="24"/>
              </w:rPr>
              <w:t>FileOutputStream/FileInputStream provide binary file persistence in the data directory.</w:t>
            </w:r>
          </w:p>
        </w:tc>
      </w:tr>
      <w:tr w:rsidR="009B628F" w:rsidRPr="006A6600" w14:paraId="669E5FFC" w14:textId="77777777" w:rsidTr="00EA56FA">
        <w:trPr>
          <w:trHeight w:val="627"/>
          <w:jc w:val="center"/>
        </w:trPr>
        <w:tc>
          <w:tcPr>
            <w:tcW w:w="2195" w:type="dxa"/>
            <w:vAlign w:val="center"/>
          </w:tcPr>
          <w:p w14:paraId="18BC8442" w14:textId="77777777" w:rsidR="009B628F" w:rsidRPr="006A6600" w:rsidRDefault="00000000" w:rsidP="00EA56FA">
            <w:pPr>
              <w:jc w:val="both"/>
              <w:rPr>
                <w:rFonts w:cs="Times New Roman"/>
                <w:sz w:val="24"/>
                <w:szCs w:val="24"/>
              </w:rPr>
            </w:pPr>
            <w:r w:rsidRPr="006A6600">
              <w:rPr>
                <w:rFonts w:cs="Times New Roman"/>
                <w:sz w:val="24"/>
                <w:szCs w:val="24"/>
              </w:rPr>
              <w:t>Hashing</w:t>
            </w:r>
          </w:p>
        </w:tc>
        <w:tc>
          <w:tcPr>
            <w:tcW w:w="7319" w:type="dxa"/>
            <w:vAlign w:val="center"/>
          </w:tcPr>
          <w:p w14:paraId="132AA8E7" w14:textId="77777777" w:rsidR="009B628F" w:rsidRPr="006A6600" w:rsidRDefault="00000000" w:rsidP="00EA56FA">
            <w:pPr>
              <w:jc w:val="both"/>
              <w:rPr>
                <w:rFonts w:cs="Times New Roman"/>
                <w:sz w:val="24"/>
                <w:szCs w:val="24"/>
              </w:rPr>
            </w:pPr>
            <w:r w:rsidRPr="006A6600">
              <w:rPr>
                <w:rFonts w:cs="Times New Roman"/>
                <w:sz w:val="24"/>
                <w:szCs w:val="24"/>
              </w:rPr>
              <w:t>HashUtil uses MessageDigest with SHA-256 to store a one-way digest instead of the raw password.</w:t>
            </w:r>
          </w:p>
        </w:tc>
      </w:tr>
      <w:tr w:rsidR="009B628F" w:rsidRPr="006A6600" w14:paraId="1996746B" w14:textId="77777777" w:rsidTr="00EA56FA">
        <w:trPr>
          <w:trHeight w:val="627"/>
          <w:jc w:val="center"/>
        </w:trPr>
        <w:tc>
          <w:tcPr>
            <w:tcW w:w="2195" w:type="dxa"/>
            <w:vAlign w:val="center"/>
          </w:tcPr>
          <w:p w14:paraId="64D53DFB" w14:textId="77777777" w:rsidR="009B628F" w:rsidRPr="006A6600" w:rsidRDefault="00000000" w:rsidP="00EA56FA">
            <w:pPr>
              <w:jc w:val="both"/>
              <w:rPr>
                <w:rFonts w:cs="Times New Roman"/>
                <w:sz w:val="24"/>
                <w:szCs w:val="24"/>
              </w:rPr>
            </w:pPr>
            <w:r w:rsidRPr="006A6600">
              <w:rPr>
                <w:rFonts w:cs="Times New Roman"/>
                <w:sz w:val="24"/>
                <w:szCs w:val="24"/>
              </w:rPr>
              <w:t>JDBC</w:t>
            </w:r>
          </w:p>
        </w:tc>
        <w:tc>
          <w:tcPr>
            <w:tcW w:w="7319" w:type="dxa"/>
            <w:vAlign w:val="center"/>
          </w:tcPr>
          <w:p w14:paraId="63B7B48D" w14:textId="77777777" w:rsidR="009B628F" w:rsidRPr="006A6600" w:rsidRDefault="00000000" w:rsidP="00EA56FA">
            <w:pPr>
              <w:jc w:val="both"/>
              <w:rPr>
                <w:rFonts w:cs="Times New Roman"/>
                <w:sz w:val="24"/>
                <w:szCs w:val="24"/>
              </w:rPr>
            </w:pPr>
            <w:r w:rsidRPr="006A6600">
              <w:rPr>
                <w:rFonts w:cs="Times New Roman"/>
                <w:sz w:val="24"/>
                <w:szCs w:val="24"/>
              </w:rPr>
              <w:t>DatabaseConnection creates JDBC connections; DAO classes use PreparedStatement and ResultSet for CRUD/retrieval.</w:t>
            </w:r>
          </w:p>
        </w:tc>
      </w:tr>
      <w:tr w:rsidR="009B628F" w:rsidRPr="006A6600" w14:paraId="1686E0B4" w14:textId="77777777" w:rsidTr="00EA56FA">
        <w:trPr>
          <w:trHeight w:val="627"/>
          <w:jc w:val="center"/>
        </w:trPr>
        <w:tc>
          <w:tcPr>
            <w:tcW w:w="2195" w:type="dxa"/>
            <w:vAlign w:val="center"/>
          </w:tcPr>
          <w:p w14:paraId="3BFCF5A1" w14:textId="77777777" w:rsidR="009B628F" w:rsidRPr="006A6600" w:rsidRDefault="00000000" w:rsidP="00EA56FA">
            <w:pPr>
              <w:jc w:val="both"/>
              <w:rPr>
                <w:rFonts w:cs="Times New Roman"/>
                <w:sz w:val="24"/>
                <w:szCs w:val="24"/>
              </w:rPr>
            </w:pPr>
            <w:r w:rsidRPr="006A6600">
              <w:rPr>
                <w:rFonts w:cs="Times New Roman"/>
                <w:sz w:val="24"/>
                <w:szCs w:val="24"/>
              </w:rPr>
              <w:lastRenderedPageBreak/>
              <w:t>MySQL Database</w:t>
            </w:r>
          </w:p>
        </w:tc>
        <w:tc>
          <w:tcPr>
            <w:tcW w:w="7319" w:type="dxa"/>
            <w:vAlign w:val="center"/>
          </w:tcPr>
          <w:p w14:paraId="7267E346" w14:textId="77777777" w:rsidR="009B628F" w:rsidRPr="006A6600" w:rsidRDefault="00000000" w:rsidP="00EA56FA">
            <w:pPr>
              <w:jc w:val="both"/>
              <w:rPr>
                <w:rFonts w:cs="Times New Roman"/>
                <w:sz w:val="24"/>
                <w:szCs w:val="24"/>
              </w:rPr>
            </w:pPr>
            <w:r w:rsidRPr="006A6600">
              <w:rPr>
                <w:rFonts w:cs="Times New Roman"/>
                <w:sz w:val="24"/>
                <w:szCs w:val="24"/>
              </w:rPr>
              <w:t>university_events stores events and registrations with primary/foreign-key relationships.</w:t>
            </w:r>
          </w:p>
        </w:tc>
      </w:tr>
      <w:tr w:rsidR="009B628F" w:rsidRPr="006A6600" w14:paraId="706FA6B7" w14:textId="77777777" w:rsidTr="00EA56FA">
        <w:trPr>
          <w:trHeight w:val="627"/>
          <w:jc w:val="center"/>
        </w:trPr>
        <w:tc>
          <w:tcPr>
            <w:tcW w:w="2195" w:type="dxa"/>
            <w:vAlign w:val="center"/>
          </w:tcPr>
          <w:p w14:paraId="4F671F00" w14:textId="77777777" w:rsidR="009B628F" w:rsidRPr="006A6600" w:rsidRDefault="00000000" w:rsidP="00EA56FA">
            <w:pPr>
              <w:jc w:val="both"/>
              <w:rPr>
                <w:rFonts w:cs="Times New Roman"/>
                <w:sz w:val="24"/>
                <w:szCs w:val="24"/>
              </w:rPr>
            </w:pPr>
            <w:r w:rsidRPr="006A6600">
              <w:rPr>
                <w:rFonts w:cs="Times New Roman"/>
                <w:sz w:val="24"/>
                <w:szCs w:val="24"/>
              </w:rPr>
              <w:t>AWT</w:t>
            </w:r>
          </w:p>
        </w:tc>
        <w:tc>
          <w:tcPr>
            <w:tcW w:w="7319" w:type="dxa"/>
            <w:vAlign w:val="center"/>
          </w:tcPr>
          <w:p w14:paraId="421D1306" w14:textId="77777777" w:rsidR="009B628F" w:rsidRPr="006A6600" w:rsidRDefault="00000000" w:rsidP="00EA56FA">
            <w:pPr>
              <w:jc w:val="both"/>
              <w:rPr>
                <w:rFonts w:cs="Times New Roman"/>
                <w:sz w:val="24"/>
                <w:szCs w:val="24"/>
              </w:rPr>
            </w:pPr>
            <w:r w:rsidRPr="006A6600">
              <w:rPr>
                <w:rFonts w:cs="Times New Roman"/>
                <w:sz w:val="24"/>
                <w:szCs w:val="24"/>
              </w:rPr>
              <w:t>EventManagementGUI uses Frame, Panel, Label, TextField, Button, Choice, TextArea and layout managers.</w:t>
            </w:r>
          </w:p>
        </w:tc>
      </w:tr>
      <w:tr w:rsidR="009B628F" w:rsidRPr="006A6600" w14:paraId="1ACAE5A1" w14:textId="77777777" w:rsidTr="00EA56FA">
        <w:trPr>
          <w:trHeight w:val="613"/>
          <w:jc w:val="center"/>
        </w:trPr>
        <w:tc>
          <w:tcPr>
            <w:tcW w:w="2195" w:type="dxa"/>
            <w:vAlign w:val="center"/>
          </w:tcPr>
          <w:p w14:paraId="065BBD02" w14:textId="77777777" w:rsidR="009B628F" w:rsidRPr="006A6600" w:rsidRDefault="00000000" w:rsidP="00EA56FA">
            <w:pPr>
              <w:jc w:val="both"/>
              <w:rPr>
                <w:rFonts w:cs="Times New Roman"/>
                <w:sz w:val="24"/>
                <w:szCs w:val="24"/>
              </w:rPr>
            </w:pPr>
            <w:r w:rsidRPr="006A6600">
              <w:rPr>
                <w:rFonts w:cs="Times New Roman"/>
                <w:sz w:val="24"/>
                <w:szCs w:val="24"/>
              </w:rPr>
              <w:t>Delegation Event Model</w:t>
            </w:r>
          </w:p>
        </w:tc>
        <w:tc>
          <w:tcPr>
            <w:tcW w:w="7319" w:type="dxa"/>
            <w:vAlign w:val="center"/>
          </w:tcPr>
          <w:p w14:paraId="086EB964" w14:textId="77777777" w:rsidR="009B628F" w:rsidRPr="006A6600" w:rsidRDefault="00000000" w:rsidP="00EA56FA">
            <w:pPr>
              <w:jc w:val="both"/>
              <w:rPr>
                <w:rFonts w:cs="Times New Roman"/>
                <w:sz w:val="24"/>
                <w:szCs w:val="24"/>
              </w:rPr>
            </w:pPr>
            <w:r w:rsidRPr="006A6600">
              <w:rPr>
                <w:rFonts w:cs="Times New Roman"/>
                <w:sz w:val="24"/>
                <w:szCs w:val="24"/>
              </w:rPr>
              <w:t>Buttons generate ActionEvent objects and delegate handling to the ActionListener implementation.</w:t>
            </w:r>
          </w:p>
        </w:tc>
      </w:tr>
      <w:tr w:rsidR="009B628F" w:rsidRPr="006A6600" w14:paraId="40F615DB" w14:textId="77777777" w:rsidTr="00EA56FA">
        <w:trPr>
          <w:trHeight w:val="627"/>
          <w:jc w:val="center"/>
        </w:trPr>
        <w:tc>
          <w:tcPr>
            <w:tcW w:w="2195" w:type="dxa"/>
            <w:vAlign w:val="center"/>
          </w:tcPr>
          <w:p w14:paraId="74D82315" w14:textId="77777777" w:rsidR="009B628F" w:rsidRPr="006A6600" w:rsidRDefault="00000000" w:rsidP="00EA56FA">
            <w:pPr>
              <w:jc w:val="both"/>
              <w:rPr>
                <w:rFonts w:cs="Times New Roman"/>
                <w:sz w:val="24"/>
                <w:szCs w:val="24"/>
              </w:rPr>
            </w:pPr>
            <w:r w:rsidRPr="006A6600">
              <w:rPr>
                <w:rFonts w:cs="Times New Roman"/>
                <w:sz w:val="24"/>
                <w:szCs w:val="24"/>
              </w:rPr>
              <w:t>Exception Handling</w:t>
            </w:r>
          </w:p>
        </w:tc>
        <w:tc>
          <w:tcPr>
            <w:tcW w:w="7319" w:type="dxa"/>
            <w:vAlign w:val="center"/>
          </w:tcPr>
          <w:p w14:paraId="22C6D56A" w14:textId="77777777" w:rsidR="009B628F" w:rsidRPr="006A6600" w:rsidRDefault="00000000" w:rsidP="00EA56FA">
            <w:pPr>
              <w:jc w:val="both"/>
              <w:rPr>
                <w:rFonts w:cs="Times New Roman"/>
                <w:sz w:val="24"/>
                <w:szCs w:val="24"/>
              </w:rPr>
            </w:pPr>
            <w:r w:rsidRPr="006A6600">
              <w:rPr>
                <w:rFonts w:cs="Times New Roman"/>
                <w:sz w:val="24"/>
                <w:szCs w:val="24"/>
              </w:rPr>
              <w:t>Input parsing, I/O and SQL operations are protected with validation, try-catch blocks and resource-safe statements.</w:t>
            </w:r>
          </w:p>
        </w:tc>
      </w:tr>
      <w:tr w:rsidR="009B628F" w:rsidRPr="006A6600" w14:paraId="7475020F" w14:textId="77777777" w:rsidTr="00EA56FA">
        <w:trPr>
          <w:trHeight w:val="627"/>
          <w:jc w:val="center"/>
        </w:trPr>
        <w:tc>
          <w:tcPr>
            <w:tcW w:w="2195" w:type="dxa"/>
            <w:vAlign w:val="center"/>
          </w:tcPr>
          <w:p w14:paraId="3BB13DF0" w14:textId="77777777" w:rsidR="009B628F" w:rsidRPr="006A6600" w:rsidRDefault="00000000" w:rsidP="00EA56FA">
            <w:pPr>
              <w:jc w:val="both"/>
              <w:rPr>
                <w:rFonts w:cs="Times New Roman"/>
                <w:sz w:val="24"/>
                <w:szCs w:val="24"/>
              </w:rPr>
            </w:pPr>
            <w:r w:rsidRPr="006A6600">
              <w:rPr>
                <w:rFonts w:cs="Times New Roman"/>
                <w:sz w:val="24"/>
                <w:szCs w:val="24"/>
              </w:rPr>
              <w:t>Applet Programming</w:t>
            </w:r>
          </w:p>
        </w:tc>
        <w:tc>
          <w:tcPr>
            <w:tcW w:w="7319" w:type="dxa"/>
            <w:vAlign w:val="center"/>
          </w:tcPr>
          <w:p w14:paraId="19A1EFB0" w14:textId="77777777" w:rsidR="009B628F" w:rsidRPr="006A6600" w:rsidRDefault="00000000" w:rsidP="00EA56FA">
            <w:pPr>
              <w:jc w:val="both"/>
              <w:rPr>
                <w:rFonts w:cs="Times New Roman"/>
                <w:sz w:val="24"/>
                <w:szCs w:val="24"/>
              </w:rPr>
            </w:pPr>
            <w:r w:rsidRPr="006A6600">
              <w:rPr>
                <w:rFonts w:cs="Times New Roman"/>
                <w:sz w:val="24"/>
                <w:szCs w:val="24"/>
              </w:rPr>
              <w:t>UniversityEventApplet demonstrates init, start, paint, stop and destroy lifecycle methods.</w:t>
            </w:r>
          </w:p>
        </w:tc>
      </w:tr>
    </w:tbl>
    <w:p w14:paraId="47DCF275" w14:textId="77777777" w:rsidR="009B628F" w:rsidRPr="006A6600" w:rsidRDefault="009B628F" w:rsidP="00EA56FA">
      <w:pPr>
        <w:spacing w:after="0"/>
        <w:jc w:val="both"/>
        <w:rPr>
          <w:rFonts w:cs="Times New Roman"/>
          <w:sz w:val="24"/>
          <w:szCs w:val="24"/>
        </w:rPr>
      </w:pPr>
    </w:p>
    <w:p w14:paraId="024E59D6" w14:textId="77777777" w:rsidR="009B628F" w:rsidRPr="006A6600" w:rsidRDefault="00000000" w:rsidP="00235506">
      <w:pPr>
        <w:pStyle w:val="Heading2"/>
        <w:spacing w:line="360" w:lineRule="auto"/>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9.1 Design Choice Rationale</w:t>
      </w:r>
    </w:p>
    <w:p w14:paraId="12D9065D" w14:textId="183376DA" w:rsidR="009B628F" w:rsidRPr="006A6600" w:rsidRDefault="00000000" w:rsidP="00235506">
      <w:pPr>
        <w:spacing w:after="100" w:line="360" w:lineRule="auto"/>
        <w:jc w:val="both"/>
        <w:rPr>
          <w:rFonts w:cs="Times New Roman"/>
          <w:sz w:val="24"/>
          <w:szCs w:val="24"/>
        </w:rPr>
      </w:pPr>
      <w:r w:rsidRPr="006A6600">
        <w:rPr>
          <w:rFonts w:cs="Times New Roman"/>
          <w:sz w:val="24"/>
          <w:szCs w:val="24"/>
        </w:rPr>
        <w:t>AWT was selected because the assignment explicitly requires AWT components and layout managers. The Frame-based GUI is lightweight and makes the Delegation Event Model visible for academic demonstration. Object serialization was selected for the file layer because Event and Registration are naturally represented as serializable Java objects. A separate DAO layer was selected for JDBC so that SQL operations remain isolated from GUI code. PreparedStatement was preferred over manually concatenated SQL because it provides parameterized queries and clearer separation between SQL and input values.</w:t>
      </w:r>
    </w:p>
    <w:p w14:paraId="3F6D42D6" w14:textId="283DC608" w:rsidR="00235506" w:rsidRPr="006A6600" w:rsidRDefault="00000000" w:rsidP="00235506">
      <w:pPr>
        <w:pStyle w:val="Heading2"/>
        <w:spacing w:line="360" w:lineRule="auto"/>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9.2 Exception-Handling Coverage</w:t>
      </w:r>
    </w:p>
    <w:p w14:paraId="6B89F4D1" w14:textId="77777777" w:rsidR="009B628F" w:rsidRPr="006A6600" w:rsidRDefault="00000000" w:rsidP="00235506">
      <w:pPr>
        <w:pStyle w:val="ListBullet"/>
        <w:spacing w:after="40" w:line="360" w:lineRule="auto"/>
        <w:jc w:val="both"/>
        <w:rPr>
          <w:rFonts w:cs="Times New Roman"/>
          <w:sz w:val="24"/>
          <w:szCs w:val="24"/>
        </w:rPr>
      </w:pPr>
      <w:r w:rsidRPr="006A6600">
        <w:rPr>
          <w:rFonts w:cs="Times New Roman"/>
          <w:sz w:val="24"/>
          <w:szCs w:val="24"/>
        </w:rPr>
        <w:t>NumberFormatException is handled when numeric Event ID, Student ID or Registration ID input cannot be converted to an integer.</w:t>
      </w:r>
    </w:p>
    <w:p w14:paraId="2681F142" w14:textId="77777777" w:rsidR="009B628F" w:rsidRPr="006A6600" w:rsidRDefault="00000000" w:rsidP="00235506">
      <w:pPr>
        <w:pStyle w:val="ListBullet"/>
        <w:spacing w:after="40" w:line="360" w:lineRule="auto"/>
        <w:jc w:val="both"/>
        <w:rPr>
          <w:rFonts w:cs="Times New Roman"/>
          <w:sz w:val="24"/>
          <w:szCs w:val="24"/>
        </w:rPr>
      </w:pPr>
      <w:r w:rsidRPr="006A6600">
        <w:rPr>
          <w:rFonts w:cs="Times New Roman"/>
          <w:sz w:val="24"/>
          <w:szCs w:val="24"/>
        </w:rPr>
        <w:t>IOException is handled by the file persistence classes when reading or writing serialized files.</w:t>
      </w:r>
    </w:p>
    <w:p w14:paraId="62114A37" w14:textId="77777777" w:rsidR="009B628F" w:rsidRPr="006A6600" w:rsidRDefault="00000000" w:rsidP="00235506">
      <w:pPr>
        <w:pStyle w:val="ListBullet"/>
        <w:spacing w:after="40" w:line="360" w:lineRule="auto"/>
        <w:jc w:val="both"/>
        <w:rPr>
          <w:rFonts w:cs="Times New Roman"/>
          <w:sz w:val="24"/>
          <w:szCs w:val="24"/>
        </w:rPr>
      </w:pPr>
      <w:r w:rsidRPr="006A6600">
        <w:rPr>
          <w:rFonts w:cs="Times New Roman"/>
          <w:sz w:val="24"/>
          <w:szCs w:val="24"/>
        </w:rPr>
        <w:t>ClassNotFoundException is handled during deserialization when a stored class cannot be resolved.</w:t>
      </w:r>
    </w:p>
    <w:p w14:paraId="4C5906A2" w14:textId="77777777" w:rsidR="009B628F" w:rsidRPr="006A6600" w:rsidRDefault="00000000" w:rsidP="00235506">
      <w:pPr>
        <w:pStyle w:val="ListBullet"/>
        <w:spacing w:after="40" w:line="360" w:lineRule="auto"/>
        <w:jc w:val="both"/>
        <w:rPr>
          <w:rFonts w:cs="Times New Roman"/>
          <w:sz w:val="24"/>
          <w:szCs w:val="24"/>
        </w:rPr>
      </w:pPr>
      <w:r w:rsidRPr="006A6600">
        <w:rPr>
          <w:rFonts w:cs="Times New Roman"/>
          <w:sz w:val="24"/>
          <w:szCs w:val="24"/>
        </w:rPr>
        <w:t>SQLException is handled by JDBC methods and reported to the application instead of silently failing.</w:t>
      </w:r>
    </w:p>
    <w:p w14:paraId="0E6048D9" w14:textId="77777777" w:rsidR="009B628F" w:rsidRPr="006A6600" w:rsidRDefault="00000000" w:rsidP="00235506">
      <w:pPr>
        <w:pStyle w:val="ListBullet"/>
        <w:spacing w:after="40" w:line="360" w:lineRule="auto"/>
        <w:jc w:val="both"/>
        <w:rPr>
          <w:rFonts w:cs="Times New Roman"/>
          <w:sz w:val="24"/>
          <w:szCs w:val="24"/>
        </w:rPr>
      </w:pPr>
      <w:r w:rsidRPr="006A6600">
        <w:rPr>
          <w:rFonts w:cs="Times New Roman"/>
          <w:sz w:val="24"/>
          <w:szCs w:val="24"/>
        </w:rPr>
        <w:t>Validation prevents empty fields, invalid email addresses, missing event references and duplicate student-event registrations before persistence.</w:t>
      </w:r>
    </w:p>
    <w:p w14:paraId="1ED77810" w14:textId="77777777" w:rsidR="009B628F" w:rsidRPr="006A6600" w:rsidRDefault="00000000" w:rsidP="00235506">
      <w:pPr>
        <w:pStyle w:val="ListBullet"/>
        <w:spacing w:after="40" w:line="360" w:lineRule="auto"/>
        <w:jc w:val="both"/>
        <w:rPr>
          <w:rFonts w:cs="Times New Roman"/>
          <w:sz w:val="24"/>
          <w:szCs w:val="24"/>
        </w:rPr>
      </w:pPr>
      <w:r w:rsidRPr="006A6600">
        <w:rPr>
          <w:rFonts w:cs="Times New Roman"/>
          <w:sz w:val="24"/>
          <w:szCs w:val="24"/>
        </w:rPr>
        <w:t>Database connection failure can be detected, while the file persistence layer remains available for offline operation.</w:t>
      </w:r>
    </w:p>
    <w:p w14:paraId="21A33167" w14:textId="77777777" w:rsidR="006A6600" w:rsidRDefault="006A6600" w:rsidP="00235506">
      <w:pPr>
        <w:pStyle w:val="Heading1"/>
        <w:spacing w:line="360" w:lineRule="auto"/>
        <w:jc w:val="both"/>
        <w:rPr>
          <w:rFonts w:ascii="Times New Roman" w:hAnsi="Times New Roman" w:cs="Times New Roman"/>
          <w:color w:val="auto"/>
          <w:sz w:val="24"/>
          <w:szCs w:val="24"/>
        </w:rPr>
      </w:pPr>
    </w:p>
    <w:p w14:paraId="36F6540A" w14:textId="4DD93A6C" w:rsidR="00235506" w:rsidRPr="006A6600" w:rsidRDefault="00000000" w:rsidP="00235506">
      <w:pPr>
        <w:pStyle w:val="Heading1"/>
        <w:spacing w:line="360" w:lineRule="auto"/>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10. Conclusion</w:t>
      </w:r>
    </w:p>
    <w:p w14:paraId="022B9D3F" w14:textId="77777777" w:rsidR="009B628F" w:rsidRPr="006A6600" w:rsidRDefault="00000000" w:rsidP="00235506">
      <w:pPr>
        <w:spacing w:after="100" w:line="360" w:lineRule="auto"/>
        <w:jc w:val="both"/>
        <w:rPr>
          <w:rFonts w:cs="Times New Roman"/>
          <w:sz w:val="24"/>
          <w:szCs w:val="24"/>
        </w:rPr>
      </w:pPr>
      <w:r w:rsidRPr="006A6600">
        <w:rPr>
          <w:rFonts w:cs="Times New Roman"/>
          <w:sz w:val="24"/>
          <w:szCs w:val="24"/>
        </w:rPr>
        <w:t>The University Event Management System provides a practical Java implementation for creating and maintaining university event information and student registrations. The system combines an AWT graphical interface with the Delegation Event Model, object serialization, file I/O, SHA-256 hashing, JDBC connectivity and relational database CRUD operations.</w:t>
      </w:r>
    </w:p>
    <w:p w14:paraId="5E3C256B" w14:textId="77777777" w:rsidR="009B628F" w:rsidRPr="006A6600" w:rsidRDefault="00000000" w:rsidP="00235506">
      <w:pPr>
        <w:spacing w:after="100" w:line="360" w:lineRule="auto"/>
        <w:jc w:val="both"/>
        <w:rPr>
          <w:rFonts w:cs="Times New Roman"/>
          <w:sz w:val="24"/>
          <w:szCs w:val="24"/>
        </w:rPr>
      </w:pPr>
      <w:r w:rsidRPr="006A6600">
        <w:rPr>
          <w:rFonts w:cs="Times New Roman"/>
          <w:sz w:val="24"/>
          <w:szCs w:val="24"/>
        </w:rPr>
        <w:t>The project demonstrates that the required Java concepts can be integrated rather than implemented as isolated examples. Event and Registration objects model the application data, FileManager and RegistrationFileManager provide local persistence, DAO classes provide database access, HashUtil protects registration credentials, and EventManagementGUI coordinates user actions through event listeners.</w:t>
      </w:r>
    </w:p>
    <w:p w14:paraId="4474682B" w14:textId="77777777" w:rsidR="009B628F" w:rsidRPr="006A6600" w:rsidRDefault="00000000" w:rsidP="00235506">
      <w:pPr>
        <w:spacing w:after="100" w:line="360" w:lineRule="auto"/>
        <w:jc w:val="both"/>
        <w:rPr>
          <w:rFonts w:cs="Times New Roman"/>
          <w:sz w:val="24"/>
          <w:szCs w:val="24"/>
        </w:rPr>
      </w:pPr>
      <w:r w:rsidRPr="006A6600">
        <w:rPr>
          <w:rFonts w:cs="Times New Roman"/>
          <w:sz w:val="24"/>
          <w:szCs w:val="24"/>
        </w:rPr>
        <w:t>The traditional Applet component is retained as an academic demonstration of the requested lifecycle methods, while the main application is implemented as a desktop AWT Frame so it can be executed in the current development environment. Overall, the project provides a coherent demonstration of Java GUI programming, persistence, security, database connectivity and exception handling.</w:t>
      </w:r>
    </w:p>
    <w:p w14:paraId="5AAE0D3B" w14:textId="41E3115E" w:rsidR="00235506" w:rsidRPr="006A6600" w:rsidRDefault="00000000" w:rsidP="00235506">
      <w:pPr>
        <w:pStyle w:val="Heading1"/>
        <w:spacing w:line="360" w:lineRule="auto"/>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11. Individual Contribution of Group Members</w:t>
      </w:r>
    </w:p>
    <w:p w14:paraId="0886E1A1" w14:textId="398A9BE7" w:rsidR="00235506" w:rsidRPr="006A6600" w:rsidRDefault="00000000" w:rsidP="00235506">
      <w:pPr>
        <w:spacing w:after="100" w:line="360" w:lineRule="auto"/>
        <w:jc w:val="both"/>
        <w:rPr>
          <w:rFonts w:cs="Times New Roman"/>
          <w:sz w:val="24"/>
          <w:szCs w:val="24"/>
        </w:rPr>
      </w:pPr>
      <w:r w:rsidRPr="006A6600">
        <w:rPr>
          <w:rFonts w:cs="Times New Roman"/>
          <w:sz w:val="24"/>
          <w:szCs w:val="24"/>
        </w:rPr>
        <w:t>The following responsibility mapping is recommended for the three-member team. Replace the placeholders with the actual names and register numbers before submission. The contributions should reflect the work actually completed by each member.</w:t>
      </w:r>
    </w:p>
    <w:p w14:paraId="7F793C87" w14:textId="77777777" w:rsidR="000843AB" w:rsidRPr="006A6600" w:rsidRDefault="000843AB" w:rsidP="00235506">
      <w:pPr>
        <w:spacing w:after="100" w:line="360" w:lineRule="auto"/>
        <w:jc w:val="both"/>
        <w:rPr>
          <w:rFonts w:cs="Times New Roman"/>
          <w:sz w:val="24"/>
          <w:szCs w:val="24"/>
        </w:rPr>
      </w:pPr>
    </w:p>
    <w:tbl>
      <w:tblPr>
        <w:tblStyle w:val="TableGrid"/>
        <w:tblW w:w="0" w:type="auto"/>
        <w:jc w:val="center"/>
        <w:tblLook w:val="04A0" w:firstRow="1" w:lastRow="0" w:firstColumn="1" w:lastColumn="0" w:noHBand="0" w:noVBand="1"/>
      </w:tblPr>
      <w:tblGrid>
        <w:gridCol w:w="1584"/>
        <w:gridCol w:w="1584"/>
        <w:gridCol w:w="6048"/>
      </w:tblGrid>
      <w:tr w:rsidR="009B628F" w:rsidRPr="006A6600" w14:paraId="78843B76" w14:textId="77777777" w:rsidTr="00235506">
        <w:trPr>
          <w:trHeight w:val="346"/>
          <w:jc w:val="center"/>
        </w:trPr>
        <w:tc>
          <w:tcPr>
            <w:tcW w:w="1584" w:type="dxa"/>
            <w:shd w:val="clear" w:color="auto" w:fill="D9EAF7"/>
            <w:vAlign w:val="center"/>
          </w:tcPr>
          <w:p w14:paraId="57AD91F1" w14:textId="77777777" w:rsidR="009B628F" w:rsidRPr="006A6600" w:rsidRDefault="00000000" w:rsidP="00EA56FA">
            <w:pPr>
              <w:jc w:val="both"/>
              <w:rPr>
                <w:rFonts w:cs="Times New Roman"/>
                <w:sz w:val="24"/>
                <w:szCs w:val="24"/>
              </w:rPr>
            </w:pPr>
            <w:r w:rsidRPr="006A6600">
              <w:rPr>
                <w:rFonts w:cs="Times New Roman"/>
                <w:b/>
                <w:sz w:val="24"/>
                <w:szCs w:val="24"/>
              </w:rPr>
              <w:t>Member</w:t>
            </w:r>
          </w:p>
        </w:tc>
        <w:tc>
          <w:tcPr>
            <w:tcW w:w="1584" w:type="dxa"/>
            <w:shd w:val="clear" w:color="auto" w:fill="D9EAF7"/>
            <w:vAlign w:val="center"/>
          </w:tcPr>
          <w:p w14:paraId="38C4BA45" w14:textId="77777777" w:rsidR="009B628F" w:rsidRPr="006A6600" w:rsidRDefault="00000000" w:rsidP="00EA56FA">
            <w:pPr>
              <w:jc w:val="both"/>
              <w:rPr>
                <w:rFonts w:cs="Times New Roman"/>
                <w:sz w:val="24"/>
                <w:szCs w:val="24"/>
              </w:rPr>
            </w:pPr>
            <w:r w:rsidRPr="006A6600">
              <w:rPr>
                <w:rFonts w:cs="Times New Roman"/>
                <w:b/>
                <w:sz w:val="24"/>
                <w:szCs w:val="24"/>
              </w:rPr>
              <w:t>Register No.</w:t>
            </w:r>
          </w:p>
        </w:tc>
        <w:tc>
          <w:tcPr>
            <w:tcW w:w="6048" w:type="dxa"/>
            <w:shd w:val="clear" w:color="auto" w:fill="D9EAF7"/>
            <w:vAlign w:val="center"/>
          </w:tcPr>
          <w:p w14:paraId="6E2ABC3C" w14:textId="77777777" w:rsidR="009B628F" w:rsidRPr="006A6600" w:rsidRDefault="00000000" w:rsidP="00EA56FA">
            <w:pPr>
              <w:jc w:val="both"/>
              <w:rPr>
                <w:rFonts w:cs="Times New Roman"/>
                <w:sz w:val="24"/>
                <w:szCs w:val="24"/>
              </w:rPr>
            </w:pPr>
            <w:r w:rsidRPr="006A6600">
              <w:rPr>
                <w:rFonts w:cs="Times New Roman"/>
                <w:b/>
                <w:sz w:val="24"/>
                <w:szCs w:val="24"/>
              </w:rPr>
              <w:t>Contribution</w:t>
            </w:r>
          </w:p>
        </w:tc>
      </w:tr>
      <w:tr w:rsidR="009B628F" w:rsidRPr="006A6600" w14:paraId="69CA3D34" w14:textId="77777777">
        <w:trPr>
          <w:jc w:val="center"/>
        </w:trPr>
        <w:tc>
          <w:tcPr>
            <w:tcW w:w="1584" w:type="dxa"/>
            <w:vAlign w:val="center"/>
          </w:tcPr>
          <w:p w14:paraId="03EA0CD7" w14:textId="20A6CF62" w:rsidR="009B628F" w:rsidRPr="006A6600" w:rsidRDefault="00EA56FA" w:rsidP="00EA56FA">
            <w:pPr>
              <w:jc w:val="both"/>
              <w:rPr>
                <w:rFonts w:cs="Times New Roman"/>
                <w:sz w:val="24"/>
                <w:szCs w:val="24"/>
              </w:rPr>
            </w:pPr>
            <w:r w:rsidRPr="006A6600">
              <w:rPr>
                <w:rFonts w:cs="Times New Roman"/>
                <w:sz w:val="24"/>
                <w:szCs w:val="24"/>
              </w:rPr>
              <w:t xml:space="preserve">T </w:t>
            </w:r>
            <w:proofErr w:type="spellStart"/>
            <w:r w:rsidRPr="006A6600">
              <w:rPr>
                <w:rFonts w:cs="Times New Roman"/>
                <w:sz w:val="24"/>
                <w:szCs w:val="24"/>
              </w:rPr>
              <w:t>Deekshith</w:t>
            </w:r>
            <w:proofErr w:type="spellEnd"/>
          </w:p>
        </w:tc>
        <w:tc>
          <w:tcPr>
            <w:tcW w:w="1584" w:type="dxa"/>
            <w:vAlign w:val="center"/>
          </w:tcPr>
          <w:p w14:paraId="44FB4808" w14:textId="1D37BBC7" w:rsidR="009B628F" w:rsidRPr="006A6600" w:rsidRDefault="00235506" w:rsidP="00EA56FA">
            <w:pPr>
              <w:jc w:val="both"/>
              <w:rPr>
                <w:rFonts w:cs="Times New Roman"/>
                <w:sz w:val="24"/>
                <w:szCs w:val="24"/>
              </w:rPr>
            </w:pPr>
            <w:r w:rsidRPr="006A6600">
              <w:rPr>
                <w:rFonts w:cs="Times New Roman"/>
                <w:sz w:val="24"/>
                <w:szCs w:val="24"/>
              </w:rPr>
              <w:t>192472253</w:t>
            </w:r>
          </w:p>
        </w:tc>
        <w:tc>
          <w:tcPr>
            <w:tcW w:w="6048" w:type="dxa"/>
            <w:vAlign w:val="center"/>
          </w:tcPr>
          <w:p w14:paraId="77073006" w14:textId="77777777" w:rsidR="009B628F" w:rsidRPr="006A6600" w:rsidRDefault="00000000" w:rsidP="00EA56FA">
            <w:pPr>
              <w:jc w:val="both"/>
              <w:rPr>
                <w:rFonts w:cs="Times New Roman"/>
                <w:sz w:val="24"/>
                <w:szCs w:val="24"/>
              </w:rPr>
            </w:pPr>
            <w:r w:rsidRPr="006A6600">
              <w:rPr>
                <w:rFonts w:cs="Times New Roman"/>
                <w:sz w:val="24"/>
                <w:szCs w:val="24"/>
              </w:rPr>
              <w:t>AWT GUI design and implementation; Frame/Panel layout; Labels, TextFields, Buttons, Choice and TextArea; Delegation Event Model; ActionListener handling; WindowAdapter; input validation and GUI integration.</w:t>
            </w:r>
          </w:p>
        </w:tc>
      </w:tr>
      <w:tr w:rsidR="009B628F" w:rsidRPr="006A6600" w14:paraId="64B7E6ED" w14:textId="77777777">
        <w:trPr>
          <w:jc w:val="center"/>
        </w:trPr>
        <w:tc>
          <w:tcPr>
            <w:tcW w:w="1584" w:type="dxa"/>
            <w:vAlign w:val="center"/>
          </w:tcPr>
          <w:p w14:paraId="0E9AEACE" w14:textId="0706E472" w:rsidR="009B628F" w:rsidRPr="006A6600" w:rsidRDefault="00235506" w:rsidP="00EA56FA">
            <w:pPr>
              <w:jc w:val="both"/>
              <w:rPr>
                <w:rFonts w:cs="Times New Roman"/>
                <w:sz w:val="24"/>
                <w:szCs w:val="24"/>
              </w:rPr>
            </w:pPr>
            <w:r w:rsidRPr="006A6600">
              <w:rPr>
                <w:rFonts w:cs="Times New Roman"/>
                <w:sz w:val="24"/>
                <w:szCs w:val="24"/>
              </w:rPr>
              <w:t>Vasudeva Naidu</w:t>
            </w:r>
          </w:p>
        </w:tc>
        <w:tc>
          <w:tcPr>
            <w:tcW w:w="1584" w:type="dxa"/>
            <w:vAlign w:val="center"/>
          </w:tcPr>
          <w:p w14:paraId="682E9E6D" w14:textId="0E0FBB22" w:rsidR="009B628F" w:rsidRPr="006A6600" w:rsidRDefault="00235506" w:rsidP="00EA56FA">
            <w:pPr>
              <w:jc w:val="both"/>
              <w:rPr>
                <w:rFonts w:cs="Times New Roman"/>
                <w:sz w:val="24"/>
                <w:szCs w:val="24"/>
              </w:rPr>
            </w:pPr>
            <w:r w:rsidRPr="006A6600">
              <w:rPr>
                <w:rFonts w:cs="Times New Roman"/>
                <w:sz w:val="24"/>
                <w:szCs w:val="24"/>
              </w:rPr>
              <w:t>192472305</w:t>
            </w:r>
          </w:p>
        </w:tc>
        <w:tc>
          <w:tcPr>
            <w:tcW w:w="6048" w:type="dxa"/>
            <w:vAlign w:val="center"/>
          </w:tcPr>
          <w:p w14:paraId="5F80A146" w14:textId="77777777" w:rsidR="009B628F" w:rsidRPr="006A6600" w:rsidRDefault="00000000" w:rsidP="00EA56FA">
            <w:pPr>
              <w:jc w:val="both"/>
              <w:rPr>
                <w:rFonts w:cs="Times New Roman"/>
                <w:sz w:val="24"/>
                <w:szCs w:val="24"/>
              </w:rPr>
            </w:pPr>
            <w:r w:rsidRPr="006A6600">
              <w:rPr>
                <w:rFonts w:cs="Times New Roman"/>
                <w:sz w:val="24"/>
                <w:szCs w:val="24"/>
              </w:rPr>
              <w:t>Event and Registration model classes; Serializable implementation; ObjectOutputStream/ObjectInputStream file persistence; FileManager and RegistrationFileManager; SHA-256 hashing using MessageDigest; persistence validation.</w:t>
            </w:r>
          </w:p>
        </w:tc>
      </w:tr>
      <w:tr w:rsidR="009B628F" w:rsidRPr="006A6600" w14:paraId="666798A6" w14:textId="77777777">
        <w:trPr>
          <w:jc w:val="center"/>
        </w:trPr>
        <w:tc>
          <w:tcPr>
            <w:tcW w:w="1584" w:type="dxa"/>
            <w:vAlign w:val="center"/>
          </w:tcPr>
          <w:p w14:paraId="7E22EC88" w14:textId="17B99BC0" w:rsidR="009B628F" w:rsidRPr="006A6600" w:rsidRDefault="00000000" w:rsidP="00EA56FA">
            <w:pPr>
              <w:jc w:val="both"/>
              <w:rPr>
                <w:rFonts w:cs="Times New Roman"/>
                <w:sz w:val="24"/>
                <w:szCs w:val="24"/>
              </w:rPr>
            </w:pPr>
            <w:r w:rsidRPr="006A6600">
              <w:rPr>
                <w:rFonts w:cs="Times New Roman"/>
                <w:sz w:val="24"/>
                <w:szCs w:val="24"/>
              </w:rPr>
              <w:t>M</w:t>
            </w:r>
            <w:r w:rsidR="00235506" w:rsidRPr="006A6600">
              <w:rPr>
                <w:rFonts w:cs="Times New Roman"/>
                <w:sz w:val="24"/>
                <w:szCs w:val="24"/>
              </w:rPr>
              <w:t>anoj Kumar</w:t>
            </w:r>
          </w:p>
        </w:tc>
        <w:tc>
          <w:tcPr>
            <w:tcW w:w="1584" w:type="dxa"/>
            <w:vAlign w:val="center"/>
          </w:tcPr>
          <w:p w14:paraId="1CD926D4" w14:textId="76DAFFDD" w:rsidR="009B628F" w:rsidRPr="006A6600" w:rsidRDefault="00235506" w:rsidP="00EA56FA">
            <w:pPr>
              <w:jc w:val="both"/>
              <w:rPr>
                <w:rFonts w:cs="Times New Roman"/>
                <w:sz w:val="24"/>
                <w:szCs w:val="24"/>
              </w:rPr>
            </w:pPr>
            <w:r w:rsidRPr="006A6600">
              <w:rPr>
                <w:rFonts w:cs="Times New Roman"/>
                <w:sz w:val="24"/>
                <w:szCs w:val="24"/>
              </w:rPr>
              <w:t>192472395</w:t>
            </w:r>
          </w:p>
        </w:tc>
        <w:tc>
          <w:tcPr>
            <w:tcW w:w="6048" w:type="dxa"/>
            <w:vAlign w:val="center"/>
          </w:tcPr>
          <w:p w14:paraId="51B34B96" w14:textId="77777777" w:rsidR="009B628F" w:rsidRPr="006A6600" w:rsidRDefault="00000000" w:rsidP="00235506">
            <w:pPr>
              <w:jc w:val="both"/>
              <w:rPr>
                <w:rFonts w:cs="Times New Roman"/>
                <w:sz w:val="24"/>
                <w:szCs w:val="24"/>
              </w:rPr>
            </w:pPr>
            <w:r w:rsidRPr="006A6600">
              <w:rPr>
                <w:rFonts w:cs="Times New Roman"/>
                <w:sz w:val="24"/>
                <w:szCs w:val="24"/>
              </w:rPr>
              <w:t>XAMPP/phpMyAdmin database setup; university_events schema; DatabaseConnection; EventDAO and RegistrationDAO; JDBC PreparedStatement CRUD operations; SQL testing and database verification.</w:t>
            </w:r>
          </w:p>
        </w:tc>
      </w:tr>
      <w:tr w:rsidR="009B628F" w:rsidRPr="006A6600" w14:paraId="4AE6854A" w14:textId="77777777">
        <w:trPr>
          <w:jc w:val="center"/>
        </w:trPr>
        <w:tc>
          <w:tcPr>
            <w:tcW w:w="1584" w:type="dxa"/>
            <w:vAlign w:val="center"/>
          </w:tcPr>
          <w:p w14:paraId="2F580C5F" w14:textId="77777777" w:rsidR="009B628F" w:rsidRPr="006A6600" w:rsidRDefault="00000000" w:rsidP="00EA56FA">
            <w:pPr>
              <w:jc w:val="both"/>
              <w:rPr>
                <w:rFonts w:cs="Times New Roman"/>
                <w:sz w:val="24"/>
                <w:szCs w:val="24"/>
              </w:rPr>
            </w:pPr>
            <w:r w:rsidRPr="006A6600">
              <w:rPr>
                <w:rFonts w:cs="Times New Roman"/>
                <w:sz w:val="24"/>
                <w:szCs w:val="24"/>
              </w:rPr>
              <w:lastRenderedPageBreak/>
              <w:t>All Members</w:t>
            </w:r>
          </w:p>
        </w:tc>
        <w:tc>
          <w:tcPr>
            <w:tcW w:w="1584" w:type="dxa"/>
            <w:vAlign w:val="center"/>
          </w:tcPr>
          <w:p w14:paraId="5FDF59D9" w14:textId="77777777" w:rsidR="009B628F" w:rsidRPr="006A6600" w:rsidRDefault="00000000" w:rsidP="00EA56FA">
            <w:pPr>
              <w:jc w:val="both"/>
              <w:rPr>
                <w:rFonts w:cs="Times New Roman"/>
                <w:sz w:val="24"/>
                <w:szCs w:val="24"/>
              </w:rPr>
            </w:pPr>
            <w:r w:rsidRPr="006A6600">
              <w:rPr>
                <w:rFonts w:cs="Times New Roman"/>
                <w:sz w:val="24"/>
                <w:szCs w:val="24"/>
              </w:rPr>
              <w:t>—</w:t>
            </w:r>
          </w:p>
        </w:tc>
        <w:tc>
          <w:tcPr>
            <w:tcW w:w="6048" w:type="dxa"/>
            <w:vAlign w:val="center"/>
          </w:tcPr>
          <w:p w14:paraId="1686C2A9" w14:textId="77777777" w:rsidR="009B628F" w:rsidRPr="006A6600" w:rsidRDefault="00000000" w:rsidP="00EA56FA">
            <w:pPr>
              <w:jc w:val="both"/>
              <w:rPr>
                <w:rFonts w:cs="Times New Roman"/>
                <w:sz w:val="24"/>
                <w:szCs w:val="24"/>
              </w:rPr>
            </w:pPr>
            <w:r w:rsidRPr="006A6600">
              <w:rPr>
                <w:rFonts w:cs="Times New Roman"/>
                <w:sz w:val="24"/>
                <w:szCs w:val="24"/>
              </w:rPr>
              <w:t>System integration, functional testing, debugging, execution screenshots, documentation, presentation preparation and final report review.</w:t>
            </w:r>
          </w:p>
        </w:tc>
      </w:tr>
    </w:tbl>
    <w:p w14:paraId="0894550F" w14:textId="77777777" w:rsidR="009B628F" w:rsidRPr="006A6600" w:rsidRDefault="009B628F" w:rsidP="00EA56FA">
      <w:pPr>
        <w:spacing w:after="0"/>
        <w:jc w:val="both"/>
        <w:rPr>
          <w:rFonts w:cs="Times New Roman"/>
          <w:sz w:val="24"/>
          <w:szCs w:val="24"/>
        </w:rPr>
      </w:pPr>
    </w:p>
    <w:p w14:paraId="13BD4B09" w14:textId="77777777" w:rsidR="009B628F" w:rsidRPr="006A6600" w:rsidRDefault="00000000" w:rsidP="00EA56FA">
      <w:pPr>
        <w:pStyle w:val="Heading1"/>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t>12. References</w:t>
      </w:r>
    </w:p>
    <w:p w14:paraId="5FF458A2"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H. Schildt, Java: The Complete Reference, McGraw Hill.</w:t>
      </w:r>
    </w:p>
    <w:p w14:paraId="3BF919D1"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Oracle Corporation, Java Platform, Standard Edition API Documentation.</w:t>
      </w:r>
    </w:p>
    <w:p w14:paraId="5E602E08"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Oracle Corporation, Java Tutorials / Documentation on AWT and Event Handling.</w:t>
      </w:r>
    </w:p>
    <w:p w14:paraId="2AD2D135"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Oracle Corporation, Java I/O and Object Serialization Documentation.</w:t>
      </w:r>
    </w:p>
    <w:p w14:paraId="74B0B219"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Oracle Corporation, Java Security MessageDigest API Documentation.</w:t>
      </w:r>
    </w:p>
    <w:p w14:paraId="39AD4CBD"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Oracle Corporation, JDBC API Documentation.</w:t>
      </w:r>
    </w:p>
    <w:p w14:paraId="4865B89D"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Oracle Corporation, MySQL Reference Manual.</w:t>
      </w:r>
    </w:p>
    <w:p w14:paraId="01684398"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MySQL, MySQL Connector/J Developer Guide.</w:t>
      </w:r>
    </w:p>
    <w:p w14:paraId="17F5C88E" w14:textId="77777777" w:rsidR="009B628F" w:rsidRPr="006A6600" w:rsidRDefault="00000000" w:rsidP="00EA56FA">
      <w:pPr>
        <w:pStyle w:val="ListBullet"/>
        <w:spacing w:after="40"/>
        <w:jc w:val="both"/>
        <w:rPr>
          <w:rFonts w:cs="Times New Roman"/>
          <w:sz w:val="24"/>
          <w:szCs w:val="24"/>
        </w:rPr>
      </w:pPr>
      <w:r w:rsidRPr="006A6600">
        <w:rPr>
          <w:rFonts w:cs="Times New Roman"/>
          <w:sz w:val="24"/>
          <w:szCs w:val="24"/>
        </w:rPr>
        <w:t>XAMPP Documentation for local Apache, MySQL/MariaDB and phpMyAdmin development environments.</w:t>
      </w:r>
    </w:p>
    <w:p w14:paraId="78834987" w14:textId="77777777" w:rsidR="00235506" w:rsidRPr="006A6600" w:rsidRDefault="00235506" w:rsidP="00235506">
      <w:pPr>
        <w:pStyle w:val="ListBullet"/>
        <w:numPr>
          <w:ilvl w:val="0"/>
          <w:numId w:val="0"/>
        </w:numPr>
        <w:spacing w:after="40"/>
        <w:ind w:left="360" w:hanging="360"/>
        <w:jc w:val="both"/>
        <w:rPr>
          <w:rFonts w:cs="Times New Roman"/>
          <w:sz w:val="24"/>
          <w:szCs w:val="24"/>
        </w:rPr>
      </w:pPr>
    </w:p>
    <w:p w14:paraId="668B1227" w14:textId="77777777" w:rsidR="00235506" w:rsidRPr="006A6600" w:rsidRDefault="00235506" w:rsidP="00235506">
      <w:pPr>
        <w:pStyle w:val="ListBullet"/>
        <w:numPr>
          <w:ilvl w:val="0"/>
          <w:numId w:val="0"/>
        </w:numPr>
        <w:spacing w:after="40"/>
        <w:ind w:left="360" w:hanging="360"/>
        <w:jc w:val="both"/>
        <w:rPr>
          <w:rFonts w:cs="Times New Roman"/>
          <w:sz w:val="24"/>
          <w:szCs w:val="24"/>
        </w:rPr>
      </w:pPr>
    </w:p>
    <w:p w14:paraId="55180663" w14:textId="77777777" w:rsidR="00235506" w:rsidRPr="006A6600" w:rsidRDefault="00235506" w:rsidP="00235506">
      <w:pPr>
        <w:pStyle w:val="ListBullet"/>
        <w:numPr>
          <w:ilvl w:val="0"/>
          <w:numId w:val="0"/>
        </w:numPr>
        <w:spacing w:after="40"/>
        <w:ind w:left="360" w:hanging="360"/>
        <w:jc w:val="both"/>
        <w:rPr>
          <w:rFonts w:cs="Times New Roman"/>
          <w:sz w:val="24"/>
          <w:szCs w:val="24"/>
        </w:rPr>
      </w:pPr>
    </w:p>
    <w:p w14:paraId="1A47BC50" w14:textId="77777777" w:rsidR="00235506" w:rsidRPr="006A6600" w:rsidRDefault="00235506" w:rsidP="00235506">
      <w:pPr>
        <w:pStyle w:val="ListBullet"/>
        <w:numPr>
          <w:ilvl w:val="0"/>
          <w:numId w:val="0"/>
        </w:numPr>
        <w:spacing w:after="40"/>
        <w:ind w:left="360" w:hanging="360"/>
        <w:jc w:val="both"/>
        <w:rPr>
          <w:rFonts w:cs="Times New Roman"/>
          <w:sz w:val="24"/>
          <w:szCs w:val="24"/>
        </w:rPr>
      </w:pPr>
    </w:p>
    <w:p w14:paraId="48C389BC" w14:textId="77777777" w:rsidR="00235506" w:rsidRPr="006A6600" w:rsidRDefault="00235506" w:rsidP="00235506">
      <w:pPr>
        <w:pStyle w:val="ListBullet"/>
        <w:numPr>
          <w:ilvl w:val="0"/>
          <w:numId w:val="0"/>
        </w:numPr>
        <w:spacing w:after="40"/>
        <w:jc w:val="both"/>
        <w:rPr>
          <w:rFonts w:cs="Times New Roman"/>
          <w:sz w:val="24"/>
          <w:szCs w:val="24"/>
        </w:rPr>
      </w:pPr>
    </w:p>
    <w:p w14:paraId="4709D28C" w14:textId="77777777" w:rsidR="00235506" w:rsidRPr="006A6600" w:rsidRDefault="00235506" w:rsidP="00235506">
      <w:pPr>
        <w:pStyle w:val="ListBullet"/>
        <w:numPr>
          <w:ilvl w:val="0"/>
          <w:numId w:val="0"/>
        </w:numPr>
        <w:spacing w:after="40"/>
        <w:ind w:left="360" w:hanging="360"/>
        <w:jc w:val="both"/>
        <w:rPr>
          <w:rFonts w:cs="Times New Roman"/>
          <w:sz w:val="24"/>
          <w:szCs w:val="24"/>
        </w:rPr>
      </w:pPr>
    </w:p>
    <w:p w14:paraId="30DA6880" w14:textId="77777777" w:rsidR="00235506" w:rsidRPr="006A6600" w:rsidRDefault="00235506" w:rsidP="00235506">
      <w:pPr>
        <w:pStyle w:val="ListBullet"/>
        <w:numPr>
          <w:ilvl w:val="0"/>
          <w:numId w:val="0"/>
        </w:numPr>
        <w:spacing w:after="40"/>
        <w:ind w:left="360" w:hanging="360"/>
        <w:jc w:val="both"/>
        <w:rPr>
          <w:rFonts w:cs="Times New Roman"/>
          <w:sz w:val="24"/>
          <w:szCs w:val="24"/>
        </w:rPr>
      </w:pPr>
    </w:p>
    <w:p w14:paraId="0FD70E1C" w14:textId="77777777" w:rsidR="00235506" w:rsidRPr="006A6600" w:rsidRDefault="00235506" w:rsidP="00235506">
      <w:pPr>
        <w:pStyle w:val="ListBullet"/>
        <w:numPr>
          <w:ilvl w:val="0"/>
          <w:numId w:val="0"/>
        </w:numPr>
        <w:spacing w:after="40"/>
        <w:jc w:val="both"/>
        <w:rPr>
          <w:rFonts w:cs="Times New Roman"/>
          <w:sz w:val="24"/>
          <w:szCs w:val="24"/>
        </w:rPr>
      </w:pPr>
    </w:p>
    <w:p w14:paraId="3B7003EE" w14:textId="77777777" w:rsidR="000843AB" w:rsidRPr="006A6600" w:rsidRDefault="000843AB" w:rsidP="00235506">
      <w:pPr>
        <w:pStyle w:val="ListBullet"/>
        <w:numPr>
          <w:ilvl w:val="0"/>
          <w:numId w:val="0"/>
        </w:numPr>
        <w:spacing w:after="40"/>
        <w:jc w:val="both"/>
        <w:rPr>
          <w:rFonts w:cs="Times New Roman"/>
          <w:sz w:val="24"/>
          <w:szCs w:val="24"/>
        </w:rPr>
      </w:pPr>
    </w:p>
    <w:p w14:paraId="33C89220" w14:textId="77777777" w:rsidR="000843AB" w:rsidRPr="006A6600" w:rsidRDefault="000843AB" w:rsidP="00235506">
      <w:pPr>
        <w:pStyle w:val="ListBullet"/>
        <w:numPr>
          <w:ilvl w:val="0"/>
          <w:numId w:val="0"/>
        </w:numPr>
        <w:spacing w:after="40"/>
        <w:jc w:val="both"/>
        <w:rPr>
          <w:rFonts w:cs="Times New Roman"/>
          <w:sz w:val="24"/>
          <w:szCs w:val="24"/>
        </w:rPr>
      </w:pPr>
    </w:p>
    <w:p w14:paraId="367E7A1B" w14:textId="77777777" w:rsidR="000843AB" w:rsidRPr="006A6600" w:rsidRDefault="000843AB" w:rsidP="00235506">
      <w:pPr>
        <w:pStyle w:val="ListBullet"/>
        <w:numPr>
          <w:ilvl w:val="0"/>
          <w:numId w:val="0"/>
        </w:numPr>
        <w:spacing w:after="40"/>
        <w:jc w:val="both"/>
        <w:rPr>
          <w:rFonts w:cs="Times New Roman"/>
          <w:sz w:val="24"/>
          <w:szCs w:val="24"/>
        </w:rPr>
      </w:pPr>
    </w:p>
    <w:p w14:paraId="20229E70" w14:textId="77777777" w:rsidR="000843AB" w:rsidRPr="006A6600" w:rsidRDefault="000843AB" w:rsidP="00235506">
      <w:pPr>
        <w:pStyle w:val="ListBullet"/>
        <w:numPr>
          <w:ilvl w:val="0"/>
          <w:numId w:val="0"/>
        </w:numPr>
        <w:spacing w:after="40"/>
        <w:jc w:val="both"/>
        <w:rPr>
          <w:rFonts w:cs="Times New Roman"/>
          <w:sz w:val="24"/>
          <w:szCs w:val="24"/>
        </w:rPr>
      </w:pPr>
    </w:p>
    <w:p w14:paraId="03D6B679" w14:textId="77777777" w:rsidR="000843AB" w:rsidRDefault="000843AB" w:rsidP="00235506">
      <w:pPr>
        <w:pStyle w:val="ListBullet"/>
        <w:numPr>
          <w:ilvl w:val="0"/>
          <w:numId w:val="0"/>
        </w:numPr>
        <w:spacing w:after="40"/>
        <w:jc w:val="both"/>
        <w:rPr>
          <w:rFonts w:cs="Times New Roman"/>
          <w:sz w:val="24"/>
          <w:szCs w:val="24"/>
        </w:rPr>
      </w:pPr>
    </w:p>
    <w:p w14:paraId="1A061936" w14:textId="77777777" w:rsidR="006A6600" w:rsidRDefault="006A6600" w:rsidP="00235506">
      <w:pPr>
        <w:pStyle w:val="ListBullet"/>
        <w:numPr>
          <w:ilvl w:val="0"/>
          <w:numId w:val="0"/>
        </w:numPr>
        <w:spacing w:after="40"/>
        <w:jc w:val="both"/>
        <w:rPr>
          <w:rFonts w:cs="Times New Roman"/>
          <w:sz w:val="24"/>
          <w:szCs w:val="24"/>
        </w:rPr>
      </w:pPr>
    </w:p>
    <w:p w14:paraId="217CC22C" w14:textId="77777777" w:rsidR="006A6600" w:rsidRDefault="006A6600" w:rsidP="00235506">
      <w:pPr>
        <w:pStyle w:val="ListBullet"/>
        <w:numPr>
          <w:ilvl w:val="0"/>
          <w:numId w:val="0"/>
        </w:numPr>
        <w:spacing w:after="40"/>
        <w:jc w:val="both"/>
        <w:rPr>
          <w:rFonts w:cs="Times New Roman"/>
          <w:sz w:val="24"/>
          <w:szCs w:val="24"/>
        </w:rPr>
      </w:pPr>
    </w:p>
    <w:p w14:paraId="75C9AAFF" w14:textId="77777777" w:rsidR="006A6600" w:rsidRDefault="006A6600" w:rsidP="00235506">
      <w:pPr>
        <w:pStyle w:val="ListBullet"/>
        <w:numPr>
          <w:ilvl w:val="0"/>
          <w:numId w:val="0"/>
        </w:numPr>
        <w:spacing w:after="40"/>
        <w:jc w:val="both"/>
        <w:rPr>
          <w:rFonts w:cs="Times New Roman"/>
          <w:sz w:val="24"/>
          <w:szCs w:val="24"/>
        </w:rPr>
      </w:pPr>
    </w:p>
    <w:p w14:paraId="4A81A367" w14:textId="77777777" w:rsidR="006A6600" w:rsidRDefault="006A6600" w:rsidP="00235506">
      <w:pPr>
        <w:pStyle w:val="ListBullet"/>
        <w:numPr>
          <w:ilvl w:val="0"/>
          <w:numId w:val="0"/>
        </w:numPr>
        <w:spacing w:after="40"/>
        <w:jc w:val="both"/>
        <w:rPr>
          <w:rFonts w:cs="Times New Roman"/>
          <w:sz w:val="24"/>
          <w:szCs w:val="24"/>
        </w:rPr>
      </w:pPr>
    </w:p>
    <w:p w14:paraId="7BF6B741" w14:textId="77777777" w:rsidR="006A6600" w:rsidRDefault="006A6600" w:rsidP="00235506">
      <w:pPr>
        <w:pStyle w:val="ListBullet"/>
        <w:numPr>
          <w:ilvl w:val="0"/>
          <w:numId w:val="0"/>
        </w:numPr>
        <w:spacing w:after="40"/>
        <w:jc w:val="both"/>
        <w:rPr>
          <w:rFonts w:cs="Times New Roman"/>
          <w:sz w:val="24"/>
          <w:szCs w:val="24"/>
        </w:rPr>
      </w:pPr>
    </w:p>
    <w:p w14:paraId="53D4EC8A" w14:textId="77777777" w:rsidR="006A6600" w:rsidRDefault="006A6600" w:rsidP="00235506">
      <w:pPr>
        <w:pStyle w:val="ListBullet"/>
        <w:numPr>
          <w:ilvl w:val="0"/>
          <w:numId w:val="0"/>
        </w:numPr>
        <w:spacing w:after="40"/>
        <w:jc w:val="both"/>
        <w:rPr>
          <w:rFonts w:cs="Times New Roman"/>
          <w:sz w:val="24"/>
          <w:szCs w:val="24"/>
        </w:rPr>
      </w:pPr>
    </w:p>
    <w:p w14:paraId="092C9520" w14:textId="77777777" w:rsidR="006A6600" w:rsidRDefault="006A6600" w:rsidP="00235506">
      <w:pPr>
        <w:pStyle w:val="ListBullet"/>
        <w:numPr>
          <w:ilvl w:val="0"/>
          <w:numId w:val="0"/>
        </w:numPr>
        <w:spacing w:after="40"/>
        <w:jc w:val="both"/>
        <w:rPr>
          <w:rFonts w:cs="Times New Roman"/>
          <w:sz w:val="24"/>
          <w:szCs w:val="24"/>
        </w:rPr>
      </w:pPr>
    </w:p>
    <w:p w14:paraId="5050CDC0" w14:textId="77777777" w:rsidR="006A6600" w:rsidRDefault="006A6600" w:rsidP="00235506">
      <w:pPr>
        <w:pStyle w:val="ListBullet"/>
        <w:numPr>
          <w:ilvl w:val="0"/>
          <w:numId w:val="0"/>
        </w:numPr>
        <w:spacing w:after="40"/>
        <w:jc w:val="both"/>
        <w:rPr>
          <w:rFonts w:cs="Times New Roman"/>
          <w:sz w:val="24"/>
          <w:szCs w:val="24"/>
        </w:rPr>
      </w:pPr>
    </w:p>
    <w:p w14:paraId="4F6CD8A0" w14:textId="77777777" w:rsidR="006A6600" w:rsidRDefault="006A6600" w:rsidP="00235506">
      <w:pPr>
        <w:pStyle w:val="ListBullet"/>
        <w:numPr>
          <w:ilvl w:val="0"/>
          <w:numId w:val="0"/>
        </w:numPr>
        <w:spacing w:after="40"/>
        <w:jc w:val="both"/>
        <w:rPr>
          <w:rFonts w:cs="Times New Roman"/>
          <w:sz w:val="24"/>
          <w:szCs w:val="24"/>
        </w:rPr>
      </w:pPr>
    </w:p>
    <w:p w14:paraId="66362A2C" w14:textId="77777777" w:rsidR="006A6600" w:rsidRDefault="006A6600" w:rsidP="00235506">
      <w:pPr>
        <w:pStyle w:val="ListBullet"/>
        <w:numPr>
          <w:ilvl w:val="0"/>
          <w:numId w:val="0"/>
        </w:numPr>
        <w:spacing w:after="40"/>
        <w:jc w:val="both"/>
        <w:rPr>
          <w:rFonts w:cs="Times New Roman"/>
          <w:sz w:val="24"/>
          <w:szCs w:val="24"/>
        </w:rPr>
      </w:pPr>
    </w:p>
    <w:p w14:paraId="6B14FC39" w14:textId="77777777" w:rsidR="006A6600" w:rsidRPr="006A6600" w:rsidRDefault="006A6600" w:rsidP="00235506">
      <w:pPr>
        <w:pStyle w:val="ListBullet"/>
        <w:numPr>
          <w:ilvl w:val="0"/>
          <w:numId w:val="0"/>
        </w:numPr>
        <w:spacing w:after="40"/>
        <w:jc w:val="both"/>
        <w:rPr>
          <w:rFonts w:cs="Times New Roman"/>
          <w:sz w:val="24"/>
          <w:szCs w:val="24"/>
        </w:rPr>
      </w:pPr>
    </w:p>
    <w:p w14:paraId="4B1BBB1D" w14:textId="77777777" w:rsidR="009B628F" w:rsidRPr="006A6600" w:rsidRDefault="00000000" w:rsidP="00235506">
      <w:pPr>
        <w:pStyle w:val="Heading1"/>
        <w:spacing w:line="360" w:lineRule="auto"/>
        <w:jc w:val="both"/>
        <w:rPr>
          <w:rFonts w:ascii="Times New Roman" w:hAnsi="Times New Roman" w:cs="Times New Roman"/>
          <w:color w:val="auto"/>
          <w:sz w:val="24"/>
          <w:szCs w:val="24"/>
        </w:rPr>
      </w:pPr>
      <w:r w:rsidRPr="006A6600">
        <w:rPr>
          <w:rFonts w:ascii="Times New Roman" w:hAnsi="Times New Roman" w:cs="Times New Roman"/>
          <w:color w:val="auto"/>
          <w:sz w:val="24"/>
          <w:szCs w:val="24"/>
        </w:rPr>
        <w:lastRenderedPageBreak/>
        <w:t>13. One-Page Write-up</w:t>
      </w:r>
    </w:p>
    <w:p w14:paraId="71857B5B" w14:textId="77777777" w:rsidR="00235506" w:rsidRPr="006A6600" w:rsidRDefault="00235506" w:rsidP="00235506">
      <w:pPr>
        <w:spacing w:line="360" w:lineRule="auto"/>
      </w:pPr>
    </w:p>
    <w:p w14:paraId="01E6307A" w14:textId="77777777" w:rsidR="009B628F" w:rsidRPr="006A6600" w:rsidRDefault="00000000" w:rsidP="00235506">
      <w:pPr>
        <w:spacing w:after="100" w:line="360" w:lineRule="auto"/>
        <w:jc w:val="both"/>
        <w:rPr>
          <w:rFonts w:cs="Times New Roman"/>
          <w:b/>
          <w:bCs/>
          <w:sz w:val="24"/>
          <w:szCs w:val="24"/>
        </w:rPr>
      </w:pPr>
      <w:r w:rsidRPr="006A6600">
        <w:rPr>
          <w:rFonts w:cs="Times New Roman"/>
          <w:b/>
          <w:bCs/>
          <w:sz w:val="24"/>
          <w:szCs w:val="24"/>
        </w:rPr>
        <w:t>University Event Management System in Java – Summary</w:t>
      </w:r>
    </w:p>
    <w:p w14:paraId="76DE6786" w14:textId="77777777" w:rsidR="009B628F" w:rsidRPr="006A6600" w:rsidRDefault="00000000" w:rsidP="00235506">
      <w:pPr>
        <w:spacing w:after="100" w:line="360" w:lineRule="auto"/>
        <w:jc w:val="both"/>
        <w:rPr>
          <w:rFonts w:cs="Times New Roman"/>
          <w:sz w:val="24"/>
          <w:szCs w:val="24"/>
        </w:rPr>
      </w:pPr>
      <w:r w:rsidRPr="006A6600">
        <w:rPr>
          <w:rFonts w:cs="Times New Roman"/>
          <w:b/>
          <w:bCs/>
          <w:sz w:val="24"/>
          <w:szCs w:val="24"/>
        </w:rPr>
        <w:t>Problem:</w:t>
      </w:r>
      <w:r w:rsidRPr="006A6600">
        <w:rPr>
          <w:rFonts w:cs="Times New Roman"/>
          <w:sz w:val="24"/>
          <w:szCs w:val="24"/>
        </w:rPr>
        <w:t xml:space="preserve"> Universities manage many technical, academic, cultural and sports events, and maintaining event and student registration information manually can lead to duplicate records, invalid entries and inconsistent updates. This project develops a Java desktop application that centralizes event creation, event searching, event updating, event deletion and student registration through a graphical interface.</w:t>
      </w:r>
    </w:p>
    <w:p w14:paraId="4D366A28" w14:textId="77777777" w:rsidR="009B628F" w:rsidRPr="006A6600" w:rsidRDefault="00000000" w:rsidP="00235506">
      <w:pPr>
        <w:spacing w:after="100" w:line="360" w:lineRule="auto"/>
        <w:jc w:val="both"/>
        <w:rPr>
          <w:rFonts w:cs="Times New Roman"/>
          <w:sz w:val="24"/>
          <w:szCs w:val="24"/>
        </w:rPr>
      </w:pPr>
      <w:r w:rsidRPr="006A6600">
        <w:rPr>
          <w:rFonts w:cs="Times New Roman"/>
          <w:b/>
          <w:bCs/>
          <w:sz w:val="24"/>
          <w:szCs w:val="24"/>
        </w:rPr>
        <w:t>Design:</w:t>
      </w:r>
      <w:r w:rsidRPr="006A6600">
        <w:rPr>
          <w:rFonts w:cs="Times New Roman"/>
          <w:sz w:val="24"/>
          <w:szCs w:val="24"/>
        </w:rPr>
        <w:t xml:space="preserve"> The application uses Java AWT to create the user interface with Frame, Label, TextField, Button, Choice and TextArea components. The Delegation Event Model connects GUI buttons to ActionListener handlers through ActionEvent objects. Event and Registration are serializable model classes. FileManager and RegistrationFileManager store objects in events.dat and registrations.dat, while EventDAO and RegistrationDAO provide JDBC access to the university_events database.</w:t>
      </w:r>
    </w:p>
    <w:p w14:paraId="1D555354" w14:textId="77777777" w:rsidR="009B628F" w:rsidRPr="006A6600" w:rsidRDefault="00000000" w:rsidP="00235506">
      <w:pPr>
        <w:spacing w:after="100" w:line="360" w:lineRule="auto"/>
        <w:jc w:val="both"/>
        <w:rPr>
          <w:rFonts w:cs="Times New Roman"/>
          <w:sz w:val="24"/>
          <w:szCs w:val="24"/>
        </w:rPr>
      </w:pPr>
      <w:r w:rsidRPr="006A6600">
        <w:rPr>
          <w:rFonts w:cs="Times New Roman"/>
          <w:b/>
          <w:bCs/>
          <w:sz w:val="24"/>
          <w:szCs w:val="24"/>
        </w:rPr>
        <w:t>Database and Validation:</w:t>
      </w:r>
      <w:r w:rsidRPr="006A6600">
        <w:rPr>
          <w:rFonts w:cs="Times New Roman"/>
          <w:sz w:val="24"/>
          <w:szCs w:val="24"/>
        </w:rPr>
        <w:t xml:space="preserve"> JDBC connections are configured through </w:t>
      </w:r>
      <w:proofErr w:type="gramStart"/>
      <w:r w:rsidRPr="006A6600">
        <w:rPr>
          <w:rFonts w:cs="Times New Roman"/>
          <w:sz w:val="24"/>
          <w:szCs w:val="24"/>
        </w:rPr>
        <w:t>db.properties</w:t>
      </w:r>
      <w:proofErr w:type="gramEnd"/>
      <w:r w:rsidRPr="006A6600">
        <w:rPr>
          <w:rFonts w:cs="Times New Roman"/>
          <w:sz w:val="24"/>
          <w:szCs w:val="24"/>
        </w:rPr>
        <w:t xml:space="preserve"> and use the local XAMPP MySQL/MariaDB-compatible server. PreparedStatement is used for parameterized SQL operations, while ResultSet is used for retrieval. The GUI validates mandatory fields, numeric identifiers, email format, event existence and duplicate student-event registration. File, database and input-related exceptions are handled so that errors are reported without unnecessarily terminating the application.</w:t>
      </w:r>
    </w:p>
    <w:p w14:paraId="6D6A6CA5" w14:textId="77777777" w:rsidR="009B628F" w:rsidRPr="006A6600" w:rsidRDefault="00000000" w:rsidP="00235506">
      <w:pPr>
        <w:spacing w:after="100" w:line="360" w:lineRule="auto"/>
        <w:jc w:val="both"/>
        <w:rPr>
          <w:rFonts w:cs="Times New Roman"/>
          <w:sz w:val="24"/>
          <w:szCs w:val="24"/>
        </w:rPr>
      </w:pPr>
      <w:r w:rsidRPr="006A6600">
        <w:rPr>
          <w:rFonts w:cs="Times New Roman"/>
          <w:b/>
          <w:bCs/>
          <w:sz w:val="24"/>
          <w:szCs w:val="24"/>
        </w:rPr>
        <w:t>Result and Learning:</w:t>
      </w:r>
      <w:r w:rsidRPr="006A6600">
        <w:rPr>
          <w:rFonts w:cs="Times New Roman"/>
          <w:sz w:val="24"/>
          <w:szCs w:val="24"/>
        </w:rPr>
        <w:t xml:space="preserve"> The completed system demonstrates the core requirements of the Java assignment in one integrated application: AWT GUI programming, Delegation Event Model, Java I/O Streams, serialization, SHA-256 hashing, JDBC CRUD, database relationships and exception handling. A separate UniversityEventApplet class also demonstrates the traditional applet lifecycle required by the assignment. The project provided practical experience in connecting Java classes, GUI events, local persistence and database operations into a coherent event-management solution.</w:t>
      </w:r>
    </w:p>
    <w:p w14:paraId="36F7F0F3" w14:textId="20768F97" w:rsidR="00235506" w:rsidRPr="006A6600" w:rsidRDefault="00000000" w:rsidP="00235506">
      <w:pPr>
        <w:spacing w:after="100" w:line="360" w:lineRule="auto"/>
        <w:jc w:val="both"/>
        <w:rPr>
          <w:rFonts w:cs="Times New Roman"/>
          <w:sz w:val="24"/>
          <w:szCs w:val="24"/>
        </w:rPr>
      </w:pPr>
      <w:r w:rsidRPr="006A6600">
        <w:rPr>
          <w:rFonts w:cs="Times New Roman"/>
          <w:sz w:val="24"/>
          <w:szCs w:val="24"/>
        </w:rPr>
        <w:t>For final submission, the team should attach actual screenshots for the GUI, event CRUD operations, registration, hashing evidence, serialized files, phpMyAdmin records and automated verification output. The individual contribution paragraph should also be customized by each student to describe only the work actually performed.</w:t>
      </w:r>
    </w:p>
    <w:p w14:paraId="337C803F" w14:textId="4D4226DF" w:rsidR="00235506" w:rsidRPr="006A6600" w:rsidRDefault="00235506" w:rsidP="00235506">
      <w:pPr>
        <w:spacing w:after="100" w:line="360" w:lineRule="auto"/>
        <w:jc w:val="both"/>
        <w:rPr>
          <w:rFonts w:cs="Times New Roman"/>
          <w:b/>
          <w:bCs/>
          <w:sz w:val="24"/>
          <w:szCs w:val="24"/>
        </w:rPr>
      </w:pPr>
      <w:r w:rsidRPr="006A6600">
        <w:rPr>
          <w:rFonts w:cs="Times New Roman"/>
          <w:b/>
          <w:bCs/>
          <w:noProof/>
          <w:sz w:val="24"/>
          <w:szCs w:val="24"/>
        </w:rPr>
        <w:drawing>
          <wp:anchor distT="0" distB="0" distL="114300" distR="114300" simplePos="0" relativeHeight="251651072" behindDoc="0" locked="0" layoutInCell="1" allowOverlap="1" wp14:anchorId="4BB6C65C" wp14:editId="78A78264">
            <wp:simplePos x="0" y="0"/>
            <wp:positionH relativeFrom="column">
              <wp:posOffset>495300</wp:posOffset>
            </wp:positionH>
            <wp:positionV relativeFrom="paragraph">
              <wp:posOffset>432435</wp:posOffset>
            </wp:positionV>
            <wp:extent cx="5029200" cy="823595"/>
            <wp:effectExtent l="0" t="0" r="0" b="0"/>
            <wp:wrapTopAndBottom/>
            <wp:docPr id="58377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73326" name=""/>
                    <pic:cNvPicPr/>
                  </pic:nvPicPr>
                  <pic:blipFill rotWithShape="1">
                    <a:blip r:embed="rId11"/>
                    <a:srcRect l="23214" t="60504" r="27381" b="24257"/>
                    <a:stretch>
                      <a:fillRect/>
                    </a:stretch>
                  </pic:blipFill>
                  <pic:spPr bwMode="auto">
                    <a:xfrm>
                      <a:off x="0" y="0"/>
                      <a:ext cx="5029200" cy="823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6A6600">
        <w:rPr>
          <w:rFonts w:cs="Times New Roman"/>
          <w:b/>
          <w:bCs/>
          <w:sz w:val="24"/>
          <w:szCs w:val="24"/>
        </w:rPr>
        <w:t>Plagarism</w:t>
      </w:r>
      <w:proofErr w:type="spellEnd"/>
      <w:r w:rsidRPr="006A6600">
        <w:rPr>
          <w:rFonts w:cs="Times New Roman"/>
          <w:b/>
          <w:bCs/>
          <w:sz w:val="24"/>
          <w:szCs w:val="24"/>
        </w:rPr>
        <w:t>:</w:t>
      </w:r>
    </w:p>
    <w:sectPr w:rsidR="00235506" w:rsidRPr="006A6600" w:rsidSect="00034616">
      <w:footerReference w:type="default" r:id="rId12"/>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A3E4" w14:textId="77777777" w:rsidR="006439EF" w:rsidRDefault="006439EF">
      <w:pPr>
        <w:spacing w:after="0" w:line="240" w:lineRule="auto"/>
      </w:pPr>
      <w:r>
        <w:separator/>
      </w:r>
    </w:p>
  </w:endnote>
  <w:endnote w:type="continuationSeparator" w:id="0">
    <w:p w14:paraId="5618D77B" w14:textId="77777777" w:rsidR="006439EF" w:rsidRDefault="0064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F5D1" w14:textId="77777777" w:rsidR="009B628F" w:rsidRDefault="00000000">
    <w:pPr>
      <w:pStyle w:val="Footer"/>
      <w:jc w:val="center"/>
    </w:pPr>
    <w:r>
      <w:rPr>
        <w:sz w:val="16"/>
      </w:rPr>
      <w:t>University Event Management System | Programming in Java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5F9A2" w14:textId="77777777" w:rsidR="006439EF" w:rsidRDefault="006439EF">
      <w:pPr>
        <w:spacing w:after="0" w:line="240" w:lineRule="auto"/>
      </w:pPr>
      <w:r>
        <w:separator/>
      </w:r>
    </w:p>
  </w:footnote>
  <w:footnote w:type="continuationSeparator" w:id="0">
    <w:p w14:paraId="5E5D00BB" w14:textId="77777777" w:rsidR="006439EF" w:rsidRDefault="00643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877156">
    <w:abstractNumId w:val="8"/>
  </w:num>
  <w:num w:numId="2" w16cid:durableId="2023165136">
    <w:abstractNumId w:val="6"/>
  </w:num>
  <w:num w:numId="3" w16cid:durableId="1271359497">
    <w:abstractNumId w:val="5"/>
  </w:num>
  <w:num w:numId="4" w16cid:durableId="1297298974">
    <w:abstractNumId w:val="4"/>
  </w:num>
  <w:num w:numId="5" w16cid:durableId="1617442080">
    <w:abstractNumId w:val="7"/>
  </w:num>
  <w:num w:numId="6" w16cid:durableId="829252994">
    <w:abstractNumId w:val="3"/>
  </w:num>
  <w:num w:numId="7" w16cid:durableId="1649551649">
    <w:abstractNumId w:val="2"/>
  </w:num>
  <w:num w:numId="8" w16cid:durableId="1615361615">
    <w:abstractNumId w:val="1"/>
  </w:num>
  <w:num w:numId="9" w16cid:durableId="123346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3AB"/>
    <w:rsid w:val="000B6372"/>
    <w:rsid w:val="0015074B"/>
    <w:rsid w:val="00235506"/>
    <w:rsid w:val="0029639D"/>
    <w:rsid w:val="00326F90"/>
    <w:rsid w:val="00543192"/>
    <w:rsid w:val="006439EF"/>
    <w:rsid w:val="006A6600"/>
    <w:rsid w:val="009B628F"/>
    <w:rsid w:val="00AA1D8D"/>
    <w:rsid w:val="00AD4FC3"/>
    <w:rsid w:val="00B47730"/>
    <w:rsid w:val="00CB0664"/>
    <w:rsid w:val="00EA56FA"/>
    <w:rsid w:val="00FC693F"/>
    <w:rsid w:val="00FF10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242C1"/>
  <w14:defaultImageDpi w14:val="300"/>
  <w15:docId w15:val="{A26A4530-E0FF-4246-BC49-7DB1279E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4303</Words>
  <Characters>24532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 T</cp:lastModifiedBy>
  <cp:revision>2</cp:revision>
  <cp:lastPrinted>2026-09-02T06:21:00Z</cp:lastPrinted>
  <dcterms:created xsi:type="dcterms:W3CDTF">2026-09-02T18:33:00Z</dcterms:created>
  <dcterms:modified xsi:type="dcterms:W3CDTF">2026-09-02T18:33:00Z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8ff74bb6-6479-4d70-86d7-528ae7e8355c</vt:lpwstr>
  </property>
</Properties>
</file>